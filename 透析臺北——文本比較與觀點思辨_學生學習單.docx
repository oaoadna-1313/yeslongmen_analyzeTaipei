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C9A35" w14:textId="77777777" w:rsidR="00E36C00" w:rsidRDefault="00000000">
      <w:pPr>
        <w:spacing w:after="40"/>
        <w:jc w:val="center"/>
        <w:rPr>
          <w:lang w:eastAsia="zh-TW"/>
        </w:rPr>
      </w:pPr>
      <w:r>
        <w:rPr>
          <w:b/>
          <w:color w:val="108043"/>
          <w:sz w:val="19"/>
          <w:lang w:eastAsia="zh-TW"/>
        </w:rPr>
        <w:t>[閱思龍門]透析臺北</w:t>
      </w:r>
      <w:r>
        <w:rPr>
          <w:b/>
          <w:color w:val="108043"/>
          <w:sz w:val="19"/>
          <w:lang w:eastAsia="zh-TW"/>
        </w:rPr>
        <w:br/>
      </w:r>
      <w:r>
        <w:rPr>
          <w:b/>
          <w:color w:val="0F172A"/>
          <w:sz w:val="33"/>
          <w:lang w:eastAsia="zh-TW"/>
        </w:rPr>
        <w:t>《透析臺北——文本比較與觀點思辨》學習單</w:t>
      </w:r>
    </w:p>
    <w:p w14:paraId="24D4ADCF" w14:textId="77777777" w:rsidR="00E36C00" w:rsidRDefault="00000000">
      <w:pPr>
        <w:spacing w:after="160"/>
        <w:jc w:val="center"/>
        <w:rPr>
          <w:lang w:eastAsia="zh-TW"/>
        </w:rPr>
      </w:pPr>
      <w:r>
        <w:rPr>
          <w:color w:val="64748B"/>
          <w:sz w:val="18"/>
          <w:lang w:eastAsia="zh-TW"/>
        </w:rPr>
        <w:t>文本證據標註 ❶~❺ × 空白五維雷達圖繪製 × 跨文本矩陣統整 × 觀點思辨天平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728"/>
        <w:gridCol w:w="2592"/>
        <w:gridCol w:w="2016"/>
        <w:gridCol w:w="1584"/>
      </w:tblGrid>
      <w:tr w:rsidR="00E36C00" w14:paraId="672BE03A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1CADC7" w14:textId="77777777" w:rsidR="00E36C00" w:rsidRDefault="00000000">
            <w:r>
              <w:rPr>
                <w:sz w:val="18"/>
              </w:rPr>
              <w:t>班級：__________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435B05" w14:textId="77777777" w:rsidR="00E36C00" w:rsidRDefault="00000000">
            <w:r>
              <w:rPr>
                <w:sz w:val="18"/>
              </w:rPr>
              <w:t>座號：_____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07C3B5" w14:textId="77777777" w:rsidR="00E36C00" w:rsidRDefault="00000000">
            <w:r>
              <w:rPr>
                <w:sz w:val="18"/>
              </w:rPr>
              <w:t>姓名：____________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EBB804" w14:textId="77777777" w:rsidR="00E36C00" w:rsidRDefault="00000000">
            <w:r>
              <w:rPr>
                <w:b/>
                <w:sz w:val="18"/>
              </w:rPr>
              <w:t>教師評定：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FF5350" w14:textId="77777777" w:rsidR="00E36C00" w:rsidRDefault="00000000">
            <w:r>
              <w:rPr>
                <w:b/>
                <w:sz w:val="18"/>
              </w:rPr>
              <w:t>得分：</w:t>
            </w:r>
          </w:p>
        </w:tc>
      </w:tr>
    </w:tbl>
    <w:p w14:paraId="19460BCE" w14:textId="77777777" w:rsidR="00E36C00" w:rsidRDefault="00E36C00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36C00" w14:paraId="37BE98D1" w14:textId="77777777">
        <w:trPr>
          <w:jc w:val="center"/>
        </w:trPr>
        <w:tc>
          <w:tcPr>
            <w:tcW w:w="10080" w:type="dxa"/>
            <w:tcBorders>
              <w:top w:val="single" w:sz="6" w:space="0" w:color="86EFAC"/>
              <w:left w:val="single" w:sz="16" w:space="0" w:color="16A34A"/>
              <w:bottom w:val="single" w:sz="6" w:space="0" w:color="86EFAC"/>
              <w:right w:val="single" w:sz="6" w:space="0" w:color="86EFA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A58B" w14:textId="77777777" w:rsidR="00E36C00" w:rsidRDefault="00000000">
            <w:pPr>
              <w:spacing w:after="20"/>
              <w:rPr>
                <w:lang w:eastAsia="zh-TW"/>
              </w:rPr>
            </w:pPr>
            <w:r>
              <w:rPr>
                <w:b/>
                <w:color w:val="166534"/>
                <w:sz w:val="19"/>
                <w:lang w:eastAsia="zh-TW"/>
              </w:rPr>
              <w:t>🎯 閱讀理解核心任務（請善用文本螢光標記）：</w:t>
            </w:r>
            <w:r>
              <w:rPr>
                <w:b/>
                <w:color w:val="166534"/>
                <w:sz w:val="19"/>
                <w:lang w:eastAsia="zh-TW"/>
              </w:rPr>
              <w:br/>
            </w:r>
            <w:r>
              <w:rPr>
                <w:color w:val="334155"/>
                <w:sz w:val="17"/>
                <w:lang w:eastAsia="zh-TW"/>
              </w:rPr>
              <w:t>閱讀四大文本時，請依據編號對照各要點之【文本證據】：</w:t>
            </w:r>
            <w:r>
              <w:rPr>
                <w:color w:val="334155"/>
                <w:sz w:val="17"/>
                <w:lang w:eastAsia="zh-TW"/>
              </w:rPr>
              <w:br/>
              <w:t>❶ 觀察視角（文人／都會／生態／青年）  ❷ 空間焦點（老巷／商圈套房／群山公園／捷運）</w:t>
            </w:r>
            <w:r>
              <w:rPr>
                <w:color w:val="334155"/>
                <w:sz w:val="17"/>
                <w:lang w:eastAsia="zh-TW"/>
              </w:rPr>
              <w:br/>
              <w:t>❸ 生活節奏（閒散／高速／四時自然／緊繃） ❹ 人際溫度（常民／心牆／物我／冷漠）  ❺ 核心觀點（一言以蔽之）</w:t>
            </w:r>
          </w:p>
        </w:tc>
      </w:tr>
    </w:tbl>
    <w:p w14:paraId="25F9632B" w14:textId="77777777" w:rsidR="00E36C00" w:rsidRDefault="00E36C00">
      <w:pPr>
        <w:spacing w:after="120"/>
        <w:rPr>
          <w:lang w:eastAsia="zh-TW"/>
        </w:rPr>
      </w:pPr>
    </w:p>
    <w:p w14:paraId="6B5E28E8" w14:textId="77777777" w:rsidR="00E36C00" w:rsidRDefault="00000000">
      <w:pPr>
        <w:spacing w:before="120" w:after="80"/>
        <w:rPr>
          <w:lang w:eastAsia="zh-TW"/>
        </w:rPr>
      </w:pPr>
      <w:r>
        <w:rPr>
          <w:b/>
          <w:sz w:val="23"/>
          <w:lang w:eastAsia="zh-TW"/>
        </w:rPr>
        <w:t>任務一：四大選篇文本精讀與【文本證據編號標註】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36C00" w14:paraId="3A26CCE2" w14:textId="77777777">
        <w:trPr>
          <w:jc w:val="center"/>
        </w:trPr>
        <w:tc>
          <w:tcPr>
            <w:tcW w:w="10080" w:type="dxa"/>
            <w:tcBorders>
              <w:top w:val="single" w:sz="4" w:space="0" w:color="D97706"/>
              <w:left w:val="single" w:sz="12" w:space="0" w:color="D97706"/>
              <w:bottom w:val="single" w:sz="4" w:space="0" w:color="D97706"/>
              <w:right w:val="single" w:sz="4" w:space="0" w:color="D97706"/>
            </w:tcBorders>
            <w:shd w:val="clear" w:color="auto" w:fill="FFFBE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5446A4" w14:textId="77777777" w:rsidR="00E36C00" w:rsidRDefault="00000000">
            <w:r>
              <w:rPr>
                <w:b/>
                <w:sz w:val="18"/>
                <w:lang w:eastAsia="zh-TW"/>
              </w:rPr>
              <w:t>📌 文本一：舒國治〈水渠與老巷弄的浮生半日〉（選自《水城臺北》/《理想的下午》）</w:t>
            </w:r>
            <w:r>
              <w:rPr>
                <w:b/>
                <w:sz w:val="18"/>
                <w:lang w:eastAsia="zh-TW"/>
              </w:rPr>
              <w:br/>
            </w:r>
            <w:r>
              <w:rPr>
                <w:sz w:val="17"/>
                <w:lang w:eastAsia="zh-TW"/>
              </w:rPr>
              <w:t>「台北的好，在於它有許多讓人可以隨意散步的小巷。早晨陽光斜照在灰撲撲的公寓陽台上，九重葛垂落下來。走進</w:t>
            </w:r>
            <w:r>
              <w:rPr>
                <w:b/>
                <w:sz w:val="17"/>
                <w:highlight w:val="yellow"/>
                <w:lang w:eastAsia="zh-TW"/>
              </w:rPr>
              <w:t>❷ 永康街或溫州街的巷弄</w:t>
            </w:r>
            <w:r>
              <w:rPr>
                <w:sz w:val="17"/>
                <w:lang w:eastAsia="zh-TW"/>
              </w:rPr>
              <w:t>裡，你甚至可以看見昔日</w:t>
            </w:r>
            <w:r>
              <w:rPr>
                <w:b/>
                <w:sz w:val="17"/>
                <w:highlight w:val="yellow"/>
                <w:lang w:eastAsia="zh-TW"/>
              </w:rPr>
              <w:t>❷ 水圳留下來的彎曲路徑</w:t>
            </w:r>
            <w:r>
              <w:rPr>
                <w:sz w:val="17"/>
                <w:lang w:eastAsia="zh-TW"/>
              </w:rPr>
              <w:t>……台北是個盆地，古早時候是水城。即便今日被柏油路封蓋，但那股濕潤、</w:t>
            </w:r>
            <w:r>
              <w:rPr>
                <w:b/>
                <w:sz w:val="17"/>
                <w:highlight w:val="green"/>
                <w:lang w:eastAsia="zh-TW"/>
              </w:rPr>
              <w:t>❸ 隨興、容許人無所事事</w:t>
            </w:r>
            <w:r>
              <w:rPr>
                <w:sz w:val="17"/>
                <w:lang w:eastAsia="zh-TW"/>
              </w:rPr>
              <w:t>吃一碗</w:t>
            </w:r>
            <w:r>
              <w:rPr>
                <w:b/>
                <w:sz w:val="17"/>
                <w:highlight w:val="cyan"/>
                <w:lang w:eastAsia="zh-TW"/>
              </w:rPr>
              <w:t>❹ 牛肉麵</w:t>
            </w:r>
            <w:r>
              <w:rPr>
                <w:sz w:val="17"/>
                <w:lang w:eastAsia="zh-TW"/>
              </w:rPr>
              <w:t>或在</w:t>
            </w:r>
            <w:r>
              <w:rPr>
                <w:b/>
                <w:sz w:val="17"/>
                <w:highlight w:val="yellow"/>
                <w:lang w:eastAsia="zh-TW"/>
              </w:rPr>
              <w:t>❷ 樹蔭下</w:t>
            </w:r>
            <w:r>
              <w:rPr>
                <w:b/>
                <w:sz w:val="17"/>
                <w:highlight w:val="green"/>
                <w:lang w:eastAsia="zh-TW"/>
              </w:rPr>
              <w:t>❸ 打盹</w:t>
            </w:r>
            <w:r>
              <w:rPr>
                <w:sz w:val="17"/>
                <w:lang w:eastAsia="zh-TW"/>
              </w:rPr>
              <w:t>的氣質，</w:t>
            </w:r>
            <w:r>
              <w:rPr>
                <w:b/>
                <w:sz w:val="17"/>
                <w:highlight w:val="magenta"/>
                <w:lang w:eastAsia="zh-TW"/>
              </w:rPr>
              <w:t>❺ 依舊是它最迷人的靈魂</w:t>
            </w:r>
            <w:r>
              <w:rPr>
                <w:sz w:val="17"/>
                <w:lang w:eastAsia="zh-TW"/>
              </w:rPr>
              <w:t>。</w:t>
            </w:r>
            <w:r>
              <w:rPr>
                <w:b/>
                <w:sz w:val="17"/>
                <w:highlight w:val="green"/>
                <w:lang w:eastAsia="zh-TW"/>
              </w:rPr>
              <w:t>❸ 不必趕著去哪裡</w:t>
            </w:r>
            <w:r>
              <w:rPr>
                <w:sz w:val="17"/>
                <w:lang w:eastAsia="zh-TW"/>
              </w:rPr>
              <w:t>，在台北散步，</w:t>
            </w:r>
            <w:r>
              <w:rPr>
                <w:b/>
                <w:sz w:val="17"/>
                <w:highlight w:val="yellow"/>
                <w:lang w:eastAsia="zh-TW"/>
              </w:rPr>
              <w:t>❶ 走迷路了也是一種風雅</w:t>
            </w:r>
            <w:r>
              <w:rPr>
                <w:sz w:val="17"/>
                <w:lang w:eastAsia="zh-TW"/>
              </w:rPr>
              <w:t>。</w:t>
            </w:r>
            <w:r>
              <w:rPr>
                <w:sz w:val="17"/>
              </w:rPr>
              <w:t>」</w:t>
            </w:r>
          </w:p>
        </w:tc>
      </w:tr>
    </w:tbl>
    <w:p w14:paraId="7D8EC2A1" w14:textId="77777777" w:rsidR="00E36C00" w:rsidRDefault="00E36C00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36C00" w14:paraId="31B7556E" w14:textId="77777777">
        <w:trPr>
          <w:jc w:val="center"/>
        </w:trPr>
        <w:tc>
          <w:tcPr>
            <w:tcW w:w="10080" w:type="dxa"/>
            <w:tcBorders>
              <w:top w:val="single" w:sz="4" w:space="0" w:color="E11D48"/>
              <w:left w:val="single" w:sz="12" w:space="0" w:color="E11D48"/>
              <w:bottom w:val="single" w:sz="4" w:space="0" w:color="E11D48"/>
              <w:right w:val="single" w:sz="4" w:space="0" w:color="E11D48"/>
            </w:tcBorders>
            <w:shd w:val="clear" w:color="auto" w:fill="FFF1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CD9418" w14:textId="77777777" w:rsidR="00E36C00" w:rsidRDefault="00000000">
            <w:r>
              <w:rPr>
                <w:b/>
                <w:sz w:val="18"/>
                <w:lang w:eastAsia="zh-TW"/>
              </w:rPr>
              <w:t>📌 文本二：韓良露〈這座城市的甜美與殘酷〉（選自《台北的甜美與殘酷》）</w:t>
            </w:r>
            <w:r>
              <w:rPr>
                <w:b/>
                <w:sz w:val="18"/>
                <w:lang w:eastAsia="zh-TW"/>
              </w:rPr>
              <w:br/>
            </w:r>
            <w:r>
              <w:rPr>
                <w:sz w:val="17"/>
                <w:lang w:eastAsia="zh-TW"/>
              </w:rPr>
              <w:t>「台北是甜美的。它有全世界最密集的</w:t>
            </w:r>
            <w:r>
              <w:rPr>
                <w:b/>
                <w:sz w:val="17"/>
                <w:highlight w:val="yellow"/>
                <w:lang w:eastAsia="zh-TW"/>
              </w:rPr>
              <w:t>❷ 二十四小時書店與超商</w:t>
            </w:r>
            <w:r>
              <w:rPr>
                <w:sz w:val="17"/>
                <w:lang w:eastAsia="zh-TW"/>
              </w:rPr>
              <w:t>、深夜不熄的</w:t>
            </w:r>
            <w:r>
              <w:rPr>
                <w:b/>
                <w:sz w:val="17"/>
                <w:highlight w:val="yellow"/>
                <w:lang w:eastAsia="zh-TW"/>
              </w:rPr>
              <w:t>❷ 夜市小吃</w:t>
            </w:r>
            <w:r>
              <w:rPr>
                <w:sz w:val="17"/>
                <w:lang w:eastAsia="zh-TW"/>
              </w:rPr>
              <w:t>、四通八達的捷運，以及一種</w:t>
            </w:r>
            <w:r>
              <w:rPr>
                <w:b/>
                <w:sz w:val="17"/>
                <w:highlight w:val="yellow"/>
                <w:lang w:eastAsia="zh-TW"/>
              </w:rPr>
              <w:t>❶ 高度尊重個人隱私的文明疏離</w:t>
            </w:r>
            <w:r>
              <w:rPr>
                <w:sz w:val="17"/>
                <w:lang w:eastAsia="zh-TW"/>
              </w:rPr>
              <w:t>。你在這裡可以做任何你想做的人，</w:t>
            </w:r>
            <w:r>
              <w:rPr>
                <w:b/>
                <w:sz w:val="17"/>
                <w:highlight w:val="cyan"/>
                <w:lang w:eastAsia="zh-TW"/>
              </w:rPr>
              <w:t>❹ 沒有人會過度干涉你</w:t>
            </w:r>
            <w:r>
              <w:rPr>
                <w:sz w:val="17"/>
                <w:lang w:eastAsia="zh-TW"/>
              </w:rPr>
              <w:t>。但台北同時也是殘酷的。高昂的房價、狹窄如火柴盒的</w:t>
            </w:r>
            <w:r>
              <w:rPr>
                <w:b/>
                <w:sz w:val="17"/>
                <w:highlight w:val="yellow"/>
                <w:lang w:eastAsia="zh-TW"/>
              </w:rPr>
              <w:t>❷ 出租套房</w:t>
            </w:r>
            <w:r>
              <w:rPr>
                <w:sz w:val="17"/>
                <w:lang w:eastAsia="zh-TW"/>
              </w:rPr>
              <w:t>、冷酷的職場競爭，以及人與人之間</w:t>
            </w:r>
            <w:r>
              <w:rPr>
                <w:b/>
                <w:sz w:val="17"/>
                <w:highlight w:val="cyan"/>
                <w:lang w:eastAsia="zh-TW"/>
              </w:rPr>
              <w:t>❹ 客氣卻難以穿透的心牆</w:t>
            </w:r>
            <w:r>
              <w:rPr>
                <w:sz w:val="17"/>
                <w:lang w:eastAsia="zh-TW"/>
              </w:rPr>
              <w:t>。它像一座</w:t>
            </w:r>
            <w:r>
              <w:rPr>
                <w:b/>
                <w:sz w:val="17"/>
                <w:highlight w:val="green"/>
                <w:lang w:eastAsia="zh-TW"/>
              </w:rPr>
              <w:t>❸ 巨大的旋轉舞台，只獎勵跑得夠快的人</w:t>
            </w:r>
            <w:r>
              <w:rPr>
                <w:sz w:val="17"/>
                <w:lang w:eastAsia="zh-TW"/>
              </w:rPr>
              <w:t>。這座城市</w:t>
            </w:r>
            <w:r>
              <w:rPr>
                <w:b/>
                <w:sz w:val="17"/>
                <w:highlight w:val="magenta"/>
                <w:lang w:eastAsia="zh-TW"/>
              </w:rPr>
              <w:t>❺ 擁抱你的夢想，卻也隨時冷眼看著你被現實吞沒</w:t>
            </w:r>
            <w:r>
              <w:rPr>
                <w:sz w:val="17"/>
                <w:lang w:eastAsia="zh-TW"/>
              </w:rPr>
              <w:t>。</w:t>
            </w:r>
            <w:r>
              <w:rPr>
                <w:sz w:val="17"/>
              </w:rPr>
              <w:t>」</w:t>
            </w:r>
          </w:p>
        </w:tc>
      </w:tr>
    </w:tbl>
    <w:p w14:paraId="61552856" w14:textId="77777777" w:rsidR="00E36C00" w:rsidRDefault="00E36C00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36C00" w14:paraId="6C0F17EE" w14:textId="77777777">
        <w:trPr>
          <w:jc w:val="center"/>
        </w:trPr>
        <w:tc>
          <w:tcPr>
            <w:tcW w:w="10080" w:type="dxa"/>
            <w:tcBorders>
              <w:top w:val="single" w:sz="4" w:space="0" w:color="16A34A"/>
              <w:left w:val="single" w:sz="12" w:space="0" w:color="16A34A"/>
              <w:bottom w:val="single" w:sz="4" w:space="0" w:color="16A34A"/>
              <w:right w:val="single" w:sz="4" w:space="0" w:color="16A34A"/>
            </w:tcBorders>
            <w:shd w:val="clear" w:color="auto" w:fill="F0FD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F9611B" w14:textId="77777777" w:rsidR="00E36C00" w:rsidRDefault="00000000">
            <w:r>
              <w:rPr>
                <w:b/>
                <w:sz w:val="18"/>
                <w:lang w:eastAsia="zh-TW"/>
              </w:rPr>
              <w:t>📌 文本三：劉克襄〈群山環抱的綠意秘密〉（選自《安靜的台北》）</w:t>
            </w:r>
            <w:r>
              <w:rPr>
                <w:b/>
                <w:sz w:val="18"/>
                <w:lang w:eastAsia="zh-TW"/>
              </w:rPr>
              <w:br/>
            </w:r>
            <w:r>
              <w:rPr>
                <w:sz w:val="17"/>
                <w:lang w:eastAsia="zh-TW"/>
              </w:rPr>
              <w:t>「許多人以為台北只是一座被混凝土包覆的冷漠巨獸，但只要你搭上一班捷運或公車，</w:t>
            </w:r>
            <w:r>
              <w:rPr>
                <w:b/>
                <w:sz w:val="17"/>
                <w:highlight w:val="green"/>
                <w:lang w:eastAsia="zh-TW"/>
              </w:rPr>
              <w:t>❸ 不到半小時</w:t>
            </w:r>
            <w:r>
              <w:rPr>
                <w:sz w:val="17"/>
                <w:lang w:eastAsia="zh-TW"/>
              </w:rPr>
              <w:t>，你就能從最喧囂的信義商圈鑽進</w:t>
            </w:r>
            <w:r>
              <w:rPr>
                <w:b/>
                <w:sz w:val="17"/>
                <w:highlight w:val="yellow"/>
                <w:lang w:eastAsia="zh-TW"/>
              </w:rPr>
              <w:t>❷ 象山、四獸山的林蔭深處</w:t>
            </w:r>
            <w:r>
              <w:rPr>
                <w:sz w:val="17"/>
                <w:lang w:eastAsia="zh-TW"/>
              </w:rPr>
              <w:t>。台北最得天獨厚之處，在於它是一座</w:t>
            </w:r>
            <w:r>
              <w:rPr>
                <w:b/>
                <w:sz w:val="17"/>
                <w:highlight w:val="magenta"/>
                <w:lang w:eastAsia="zh-TW"/>
              </w:rPr>
              <w:t>❺ 被群山與雙河擁抱的盆地</w:t>
            </w:r>
            <w:r>
              <w:rPr>
                <w:sz w:val="17"/>
                <w:lang w:eastAsia="zh-TW"/>
              </w:rPr>
              <w:t>。當</w:t>
            </w:r>
            <w:r>
              <w:rPr>
                <w:b/>
                <w:sz w:val="17"/>
                <w:highlight w:val="yellow"/>
                <w:lang w:eastAsia="zh-TW"/>
              </w:rPr>
              <w:t>❷ 大安森林公園的黑冠麻鷺</w:t>
            </w:r>
            <w:r>
              <w:rPr>
                <w:sz w:val="17"/>
                <w:lang w:eastAsia="zh-TW"/>
              </w:rPr>
              <w:t>在草坪上</w:t>
            </w:r>
            <w:r>
              <w:rPr>
                <w:b/>
                <w:sz w:val="17"/>
                <w:highlight w:val="green"/>
                <w:lang w:eastAsia="zh-TW"/>
              </w:rPr>
              <w:t>❸ 悠閒漫步</w:t>
            </w:r>
            <w:r>
              <w:rPr>
                <w:sz w:val="17"/>
                <w:lang w:eastAsia="zh-TW"/>
              </w:rPr>
              <w:t>，當</w:t>
            </w:r>
            <w:r>
              <w:rPr>
                <w:b/>
                <w:sz w:val="17"/>
                <w:highlight w:val="yellow"/>
                <w:lang w:eastAsia="zh-TW"/>
              </w:rPr>
              <w:t>❷ 基隆河岸的紅樹林</w:t>
            </w:r>
            <w:r>
              <w:rPr>
                <w:sz w:val="17"/>
                <w:lang w:eastAsia="zh-TW"/>
              </w:rPr>
              <w:t>迎來冬候鳥，你才會猛然發覺：</w:t>
            </w:r>
            <w:r>
              <w:rPr>
                <w:b/>
                <w:sz w:val="17"/>
                <w:highlight w:val="magenta"/>
                <w:lang w:eastAsia="zh-TW"/>
              </w:rPr>
              <w:t>❺ 自然從未離開台北</w:t>
            </w:r>
            <w:r>
              <w:rPr>
                <w:sz w:val="17"/>
                <w:lang w:eastAsia="zh-TW"/>
              </w:rPr>
              <w:t>，它始終在城市的屋簷下與水泥縫隙中</w:t>
            </w:r>
            <w:r>
              <w:rPr>
                <w:b/>
                <w:sz w:val="17"/>
                <w:highlight w:val="cyan"/>
                <w:lang w:eastAsia="zh-TW"/>
              </w:rPr>
              <w:t>❹ 頑強呼吸</w:t>
            </w:r>
            <w:r>
              <w:rPr>
                <w:sz w:val="17"/>
                <w:lang w:eastAsia="zh-TW"/>
              </w:rPr>
              <w:t>。學會走出商場、</w:t>
            </w:r>
            <w:r>
              <w:rPr>
                <w:b/>
                <w:sz w:val="17"/>
                <w:highlight w:val="yellow"/>
                <w:lang w:eastAsia="zh-TW"/>
              </w:rPr>
              <w:t>❶ 抬頭看山，你才算真正認識了台北</w:t>
            </w:r>
            <w:r>
              <w:rPr>
                <w:sz w:val="17"/>
                <w:lang w:eastAsia="zh-TW"/>
              </w:rPr>
              <w:t>。</w:t>
            </w:r>
            <w:r>
              <w:rPr>
                <w:sz w:val="17"/>
              </w:rPr>
              <w:t>」</w:t>
            </w:r>
          </w:p>
        </w:tc>
      </w:tr>
    </w:tbl>
    <w:p w14:paraId="1A15FE79" w14:textId="77777777" w:rsidR="00E36C00" w:rsidRDefault="00E36C00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36C00" w14:paraId="44BEABB8" w14:textId="77777777">
        <w:trPr>
          <w:jc w:val="center"/>
        </w:trPr>
        <w:tc>
          <w:tcPr>
            <w:tcW w:w="10080" w:type="dxa"/>
            <w:tcBorders>
              <w:top w:val="single" w:sz="4" w:space="0" w:color="0284C7"/>
              <w:left w:val="single" w:sz="12" w:space="0" w:color="0284C7"/>
              <w:bottom w:val="single" w:sz="4" w:space="0" w:color="0284C7"/>
              <w:right w:val="single" w:sz="4" w:space="0" w:color="0284C7"/>
            </w:tcBorders>
            <w:shd w:val="clear" w:color="auto" w:fill="F0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D028EB" w14:textId="77777777" w:rsidR="00E36C00" w:rsidRDefault="00000000">
            <w:r>
              <w:rPr>
                <w:b/>
                <w:sz w:val="18"/>
                <w:lang w:eastAsia="zh-TW"/>
              </w:rPr>
              <w:t>📌 文本四：李維〈在捷運尖峰時刻，我找不到自己的影子〉（選自《北漂青年生存記事》）</w:t>
            </w:r>
            <w:r>
              <w:rPr>
                <w:b/>
                <w:sz w:val="18"/>
                <w:lang w:eastAsia="zh-TW"/>
              </w:rPr>
              <w:br/>
            </w:r>
            <w:r>
              <w:rPr>
                <w:sz w:val="17"/>
                <w:lang w:eastAsia="zh-TW"/>
              </w:rPr>
              <w:lastRenderedPageBreak/>
              <w:t>「</w:t>
            </w:r>
            <w:r>
              <w:rPr>
                <w:b/>
                <w:sz w:val="17"/>
                <w:highlight w:val="yellow"/>
                <w:lang w:eastAsia="zh-TW"/>
              </w:rPr>
              <w:t>❷ 捷運忠孝復興站</w:t>
            </w:r>
            <w:r>
              <w:rPr>
                <w:sz w:val="17"/>
                <w:lang w:eastAsia="zh-TW"/>
              </w:rPr>
              <w:t>的手扶梯像一條</w:t>
            </w:r>
            <w:r>
              <w:rPr>
                <w:b/>
                <w:sz w:val="17"/>
                <w:highlight w:val="green"/>
                <w:lang w:eastAsia="zh-TW"/>
              </w:rPr>
              <w:t>❸ 永不停歇的輸送帶</w:t>
            </w:r>
            <w:r>
              <w:rPr>
                <w:sz w:val="17"/>
                <w:lang w:eastAsia="zh-TW"/>
              </w:rPr>
              <w:t>，所有人</w:t>
            </w:r>
            <w:r>
              <w:rPr>
                <w:b/>
                <w:sz w:val="17"/>
                <w:highlight w:val="cyan"/>
                <w:lang w:eastAsia="zh-TW"/>
              </w:rPr>
              <w:t>❹ 面無表情地盯著手機螢幕</w:t>
            </w:r>
            <w:r>
              <w:rPr>
                <w:sz w:val="17"/>
                <w:lang w:eastAsia="zh-TW"/>
              </w:rPr>
              <w:t>，以</w:t>
            </w:r>
            <w:r>
              <w:rPr>
                <w:b/>
                <w:sz w:val="17"/>
                <w:highlight w:val="green"/>
                <w:lang w:eastAsia="zh-TW"/>
              </w:rPr>
              <w:t>❸ 精密計算過的步伐快速穿梭</w:t>
            </w:r>
            <w:r>
              <w:rPr>
                <w:sz w:val="17"/>
                <w:lang w:eastAsia="zh-TW"/>
              </w:rPr>
              <w:t>。每個月五號薪水入帳，轉身就有一半付給了</w:t>
            </w:r>
            <w:r>
              <w:rPr>
                <w:b/>
                <w:sz w:val="17"/>
                <w:highlight w:val="yellow"/>
                <w:lang w:eastAsia="zh-TW"/>
              </w:rPr>
              <w:t>❷ 頂樓加蓋、沒有對外窗的小套房</w:t>
            </w:r>
            <w:r>
              <w:rPr>
                <w:sz w:val="17"/>
                <w:lang w:eastAsia="zh-TW"/>
              </w:rPr>
              <w:t>。在文青咖啡館的落地窗外，</w:t>
            </w:r>
            <w:r>
              <w:rPr>
                <w:b/>
                <w:sz w:val="17"/>
                <w:highlight w:val="yellow"/>
                <w:lang w:eastAsia="zh-TW"/>
              </w:rPr>
              <w:t>❷ 信義區的霓虹燈</w:t>
            </w:r>
            <w:r>
              <w:rPr>
                <w:sz w:val="17"/>
                <w:lang w:eastAsia="zh-TW"/>
              </w:rPr>
              <w:t>璀璨得像一場不真實的夢境。台北給了我們最豐富的藝文展覽、最多元的人生可能，但它也每天都在質問我們：你配得上這座城市的繁華嗎？</w:t>
            </w:r>
            <w:r>
              <w:rPr>
                <w:b/>
                <w:sz w:val="17"/>
                <w:highlight w:val="yellow"/>
                <w:lang w:eastAsia="zh-TW"/>
              </w:rPr>
              <w:t>❶ 對於北漂族而言</w:t>
            </w:r>
            <w:r>
              <w:rPr>
                <w:sz w:val="17"/>
                <w:lang w:eastAsia="zh-TW"/>
              </w:rPr>
              <w:t>，台北是造夢的天堂，也是讓人</w:t>
            </w:r>
            <w:r>
              <w:rPr>
                <w:b/>
                <w:sz w:val="17"/>
                <w:highlight w:val="magenta"/>
                <w:lang w:eastAsia="zh-TW"/>
              </w:rPr>
              <w:t>❺ 精疲力竭的修煉場</w:t>
            </w:r>
            <w:r>
              <w:rPr>
                <w:sz w:val="17"/>
                <w:lang w:eastAsia="zh-TW"/>
              </w:rPr>
              <w:t>。</w:t>
            </w:r>
            <w:r>
              <w:rPr>
                <w:sz w:val="17"/>
              </w:rPr>
              <w:t>」</w:t>
            </w:r>
          </w:p>
        </w:tc>
      </w:tr>
    </w:tbl>
    <w:p w14:paraId="61CE7E58" w14:textId="77777777" w:rsidR="00E36C00" w:rsidRDefault="00E36C00">
      <w:pPr>
        <w:spacing w:after="80"/>
      </w:pPr>
    </w:p>
    <w:p w14:paraId="49D1E144" w14:textId="77777777" w:rsidR="00E36C00" w:rsidRDefault="00000000">
      <w:pPr>
        <w:rPr>
          <w:lang w:eastAsia="zh-TW"/>
        </w:rPr>
      </w:pPr>
      <w:r>
        <w:rPr>
          <w:b/>
          <w:sz w:val="19"/>
          <w:lang w:eastAsia="zh-TW"/>
        </w:rPr>
        <w:t>【核心要點與文本證據填答表】請將摘錄要點與對應的文本證據引文填入表中：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973"/>
        <w:gridCol w:w="1973"/>
        <w:gridCol w:w="1973"/>
        <w:gridCol w:w="1973"/>
      </w:tblGrid>
      <w:tr w:rsidR="00E36C00" w14:paraId="4A966773" w14:textId="77777777">
        <w:trPr>
          <w:cantSplit/>
          <w:jc w:val="center"/>
        </w:trPr>
        <w:tc>
          <w:tcPr>
            <w:tcW w:w="2160" w:type="dxa"/>
            <w:tcBorders>
              <w:top w:val="single" w:sz="6" w:space="0" w:color="94A3B8"/>
              <w:left w:val="single" w:sz="4" w:space="0" w:color="CBD5E1"/>
              <w:bottom w:val="single" w:sz="6" w:space="0" w:color="94A3B8"/>
              <w:right w:val="single" w:sz="4" w:space="0" w:color="CBD5E1"/>
            </w:tcBorders>
            <w:shd w:val="clear" w:color="auto" w:fill="E2E8F0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BBCBBE" w14:textId="77777777" w:rsidR="00E36C00" w:rsidRDefault="00000000">
            <w:pPr>
              <w:jc w:val="center"/>
            </w:pPr>
            <w:r>
              <w:rPr>
                <w:b/>
                <w:sz w:val="17"/>
              </w:rPr>
              <w:t>分析向度與證據編號</w:t>
            </w:r>
          </w:p>
        </w:tc>
        <w:tc>
          <w:tcPr>
            <w:tcW w:w="1973" w:type="dxa"/>
            <w:tcBorders>
              <w:top w:val="single" w:sz="6" w:space="0" w:color="94A3B8"/>
              <w:left w:val="single" w:sz="4" w:space="0" w:color="CBD5E1"/>
              <w:bottom w:val="single" w:sz="6" w:space="0" w:color="94A3B8"/>
              <w:right w:val="single" w:sz="4" w:space="0" w:color="CBD5E1"/>
            </w:tcBorders>
            <w:shd w:val="clear" w:color="auto" w:fill="E2E8F0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683E9ED" w14:textId="77777777" w:rsidR="00E36C00" w:rsidRDefault="00000000">
            <w:pPr>
              <w:jc w:val="center"/>
            </w:pPr>
            <w:r>
              <w:rPr>
                <w:b/>
                <w:sz w:val="17"/>
              </w:rPr>
              <w:t>文本一・舒國治</w:t>
            </w:r>
          </w:p>
        </w:tc>
        <w:tc>
          <w:tcPr>
            <w:tcW w:w="1973" w:type="dxa"/>
            <w:tcBorders>
              <w:top w:val="single" w:sz="6" w:space="0" w:color="94A3B8"/>
              <w:left w:val="single" w:sz="4" w:space="0" w:color="CBD5E1"/>
              <w:bottom w:val="single" w:sz="6" w:space="0" w:color="94A3B8"/>
              <w:right w:val="single" w:sz="4" w:space="0" w:color="CBD5E1"/>
            </w:tcBorders>
            <w:shd w:val="clear" w:color="auto" w:fill="E2E8F0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B201E4" w14:textId="77777777" w:rsidR="00E36C00" w:rsidRDefault="00000000">
            <w:pPr>
              <w:jc w:val="center"/>
            </w:pPr>
            <w:r>
              <w:rPr>
                <w:b/>
                <w:sz w:val="17"/>
              </w:rPr>
              <w:t>文本二・韓良露</w:t>
            </w:r>
          </w:p>
        </w:tc>
        <w:tc>
          <w:tcPr>
            <w:tcW w:w="1973" w:type="dxa"/>
            <w:tcBorders>
              <w:top w:val="single" w:sz="6" w:space="0" w:color="94A3B8"/>
              <w:left w:val="single" w:sz="4" w:space="0" w:color="CBD5E1"/>
              <w:bottom w:val="single" w:sz="6" w:space="0" w:color="94A3B8"/>
              <w:right w:val="single" w:sz="4" w:space="0" w:color="CBD5E1"/>
            </w:tcBorders>
            <w:shd w:val="clear" w:color="auto" w:fill="E2E8F0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FF44AC" w14:textId="77777777" w:rsidR="00E36C00" w:rsidRDefault="00000000">
            <w:pPr>
              <w:jc w:val="center"/>
            </w:pPr>
            <w:r>
              <w:rPr>
                <w:b/>
                <w:sz w:val="17"/>
              </w:rPr>
              <w:t>文本三・劉克襄</w:t>
            </w:r>
          </w:p>
        </w:tc>
        <w:tc>
          <w:tcPr>
            <w:tcW w:w="1973" w:type="dxa"/>
            <w:tcBorders>
              <w:top w:val="single" w:sz="6" w:space="0" w:color="94A3B8"/>
              <w:left w:val="single" w:sz="4" w:space="0" w:color="CBD5E1"/>
              <w:bottom w:val="single" w:sz="6" w:space="0" w:color="94A3B8"/>
              <w:right w:val="single" w:sz="4" w:space="0" w:color="CBD5E1"/>
            </w:tcBorders>
            <w:shd w:val="clear" w:color="auto" w:fill="E2E8F0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FA40D7" w14:textId="77777777" w:rsidR="00E36C00" w:rsidRDefault="00000000">
            <w:pPr>
              <w:jc w:val="center"/>
            </w:pPr>
            <w:r>
              <w:rPr>
                <w:b/>
                <w:sz w:val="17"/>
              </w:rPr>
              <w:t>文本四・李維</w:t>
            </w:r>
          </w:p>
        </w:tc>
      </w:tr>
      <w:tr w:rsidR="00E36C00" w14:paraId="0EDF9B06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70B7D9F" w14:textId="77777777" w:rsidR="00E36C00" w:rsidRDefault="00000000">
            <w:pPr>
              <w:jc w:val="center"/>
            </w:pPr>
            <w:r>
              <w:rPr>
                <w:b/>
                <w:sz w:val="16"/>
              </w:rPr>
              <w:t>❶ 觀察視角</w:t>
            </w:r>
            <w:r>
              <w:rPr>
                <w:b/>
                <w:sz w:val="16"/>
              </w:rPr>
              <w:br/>
              <w:t>(身分與態度)</w:t>
            </w:r>
          </w:p>
        </w:tc>
        <w:tc>
          <w:tcPr>
            <w:tcW w:w="19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EDF043E" w14:textId="77777777" w:rsidR="00E36C00" w:rsidRDefault="00E36C00"/>
        </w:tc>
        <w:tc>
          <w:tcPr>
            <w:tcW w:w="19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CB2A34E" w14:textId="77777777" w:rsidR="00E36C00" w:rsidRDefault="00E36C00"/>
        </w:tc>
        <w:tc>
          <w:tcPr>
            <w:tcW w:w="19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C2FA693" w14:textId="77777777" w:rsidR="00E36C00" w:rsidRDefault="00E36C00"/>
        </w:tc>
        <w:tc>
          <w:tcPr>
            <w:tcW w:w="19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B163AEF" w14:textId="77777777" w:rsidR="00E36C00" w:rsidRDefault="00E36C00"/>
        </w:tc>
      </w:tr>
      <w:tr w:rsidR="00E36C00" w14:paraId="05E38F80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34AF180" w14:textId="77777777" w:rsidR="00E36C00" w:rsidRDefault="00000000">
            <w:pPr>
              <w:jc w:val="center"/>
              <w:rPr>
                <w:lang w:eastAsia="zh-TW"/>
              </w:rPr>
            </w:pPr>
            <w:r>
              <w:rPr>
                <w:b/>
                <w:sz w:val="16"/>
                <w:lang w:eastAsia="zh-TW"/>
              </w:rPr>
              <w:t>❷ 空間焦點</w:t>
            </w:r>
            <w:r>
              <w:rPr>
                <w:b/>
                <w:sz w:val="16"/>
                <w:lang w:eastAsia="zh-TW"/>
              </w:rPr>
              <w:br/>
              <w:t>(關鍵地景場域)</w:t>
            </w:r>
          </w:p>
        </w:tc>
        <w:tc>
          <w:tcPr>
            <w:tcW w:w="19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D1F7771" w14:textId="77777777" w:rsidR="00E36C00" w:rsidRDefault="00E36C00">
            <w:pPr>
              <w:rPr>
                <w:lang w:eastAsia="zh-TW"/>
              </w:rPr>
            </w:pPr>
          </w:p>
        </w:tc>
        <w:tc>
          <w:tcPr>
            <w:tcW w:w="19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1B360FE2" w14:textId="77777777" w:rsidR="00E36C00" w:rsidRDefault="00E36C00">
            <w:pPr>
              <w:rPr>
                <w:lang w:eastAsia="zh-TW"/>
              </w:rPr>
            </w:pPr>
          </w:p>
        </w:tc>
        <w:tc>
          <w:tcPr>
            <w:tcW w:w="19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40BFED0" w14:textId="77777777" w:rsidR="00E36C00" w:rsidRDefault="00E36C00">
            <w:pPr>
              <w:rPr>
                <w:lang w:eastAsia="zh-TW"/>
              </w:rPr>
            </w:pPr>
          </w:p>
        </w:tc>
        <w:tc>
          <w:tcPr>
            <w:tcW w:w="19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B3B1D65" w14:textId="77777777" w:rsidR="00E36C00" w:rsidRDefault="00E36C00">
            <w:pPr>
              <w:rPr>
                <w:lang w:eastAsia="zh-TW"/>
              </w:rPr>
            </w:pPr>
          </w:p>
        </w:tc>
      </w:tr>
      <w:tr w:rsidR="00E36C00" w14:paraId="506BDF5E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604D2E2" w14:textId="77777777" w:rsidR="00E36C00" w:rsidRDefault="00000000">
            <w:pPr>
              <w:jc w:val="center"/>
              <w:rPr>
                <w:lang w:eastAsia="zh-TW"/>
              </w:rPr>
            </w:pPr>
            <w:r>
              <w:rPr>
                <w:b/>
                <w:sz w:val="16"/>
                <w:lang w:eastAsia="zh-TW"/>
              </w:rPr>
              <w:t>❸ 生活步調</w:t>
            </w:r>
            <w:r>
              <w:rPr>
                <w:b/>
                <w:sz w:val="16"/>
                <w:lang w:eastAsia="zh-TW"/>
              </w:rPr>
              <w:br/>
              <w:t>(節奏快慢與氛圍)</w:t>
            </w:r>
          </w:p>
        </w:tc>
        <w:tc>
          <w:tcPr>
            <w:tcW w:w="19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21AD01E" w14:textId="77777777" w:rsidR="00E36C00" w:rsidRDefault="00E36C00">
            <w:pPr>
              <w:rPr>
                <w:lang w:eastAsia="zh-TW"/>
              </w:rPr>
            </w:pPr>
          </w:p>
        </w:tc>
        <w:tc>
          <w:tcPr>
            <w:tcW w:w="19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9AEC239" w14:textId="77777777" w:rsidR="00E36C00" w:rsidRDefault="00E36C00">
            <w:pPr>
              <w:rPr>
                <w:lang w:eastAsia="zh-TW"/>
              </w:rPr>
            </w:pPr>
          </w:p>
        </w:tc>
        <w:tc>
          <w:tcPr>
            <w:tcW w:w="19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05DEECF" w14:textId="77777777" w:rsidR="00E36C00" w:rsidRDefault="00E36C00">
            <w:pPr>
              <w:rPr>
                <w:lang w:eastAsia="zh-TW"/>
              </w:rPr>
            </w:pPr>
          </w:p>
        </w:tc>
        <w:tc>
          <w:tcPr>
            <w:tcW w:w="19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E9F4D78" w14:textId="77777777" w:rsidR="00E36C00" w:rsidRDefault="00E36C00">
            <w:pPr>
              <w:rPr>
                <w:lang w:eastAsia="zh-TW"/>
              </w:rPr>
            </w:pPr>
          </w:p>
        </w:tc>
      </w:tr>
      <w:tr w:rsidR="00E36C00" w14:paraId="7A1103FD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564ECC4" w14:textId="77777777" w:rsidR="00E36C00" w:rsidRDefault="00000000">
            <w:pPr>
              <w:jc w:val="center"/>
              <w:rPr>
                <w:lang w:eastAsia="zh-TW"/>
              </w:rPr>
            </w:pPr>
            <w:r>
              <w:rPr>
                <w:b/>
                <w:sz w:val="16"/>
                <w:lang w:eastAsia="zh-TW"/>
              </w:rPr>
              <w:t>❹ 人際溫度</w:t>
            </w:r>
            <w:r>
              <w:rPr>
                <w:b/>
                <w:sz w:val="16"/>
                <w:lang w:eastAsia="zh-TW"/>
              </w:rPr>
              <w:br/>
              <w:t>(人際互動模式)</w:t>
            </w:r>
          </w:p>
        </w:tc>
        <w:tc>
          <w:tcPr>
            <w:tcW w:w="19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1BDC1052" w14:textId="77777777" w:rsidR="00E36C00" w:rsidRDefault="00E36C00">
            <w:pPr>
              <w:rPr>
                <w:lang w:eastAsia="zh-TW"/>
              </w:rPr>
            </w:pPr>
          </w:p>
        </w:tc>
        <w:tc>
          <w:tcPr>
            <w:tcW w:w="19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46AC997" w14:textId="77777777" w:rsidR="00E36C00" w:rsidRDefault="00E36C00">
            <w:pPr>
              <w:rPr>
                <w:lang w:eastAsia="zh-TW"/>
              </w:rPr>
            </w:pPr>
          </w:p>
        </w:tc>
        <w:tc>
          <w:tcPr>
            <w:tcW w:w="19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FC4A1B6" w14:textId="77777777" w:rsidR="00E36C00" w:rsidRDefault="00E36C00">
            <w:pPr>
              <w:rPr>
                <w:lang w:eastAsia="zh-TW"/>
              </w:rPr>
            </w:pPr>
          </w:p>
        </w:tc>
        <w:tc>
          <w:tcPr>
            <w:tcW w:w="19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57CA69F" w14:textId="77777777" w:rsidR="00E36C00" w:rsidRDefault="00E36C00">
            <w:pPr>
              <w:rPr>
                <w:lang w:eastAsia="zh-TW"/>
              </w:rPr>
            </w:pPr>
          </w:p>
        </w:tc>
      </w:tr>
      <w:tr w:rsidR="00E36C00" w14:paraId="3C8CCA86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9D30621" w14:textId="77777777" w:rsidR="00E36C00" w:rsidRDefault="00000000">
            <w:pPr>
              <w:jc w:val="center"/>
            </w:pPr>
            <w:r>
              <w:rPr>
                <w:b/>
                <w:sz w:val="16"/>
              </w:rPr>
              <w:t>❺ 核心觀點</w:t>
            </w:r>
            <w:r>
              <w:rPr>
                <w:b/>
                <w:sz w:val="16"/>
              </w:rPr>
              <w:br/>
              <w:t>(一言以蔽之)</w:t>
            </w:r>
          </w:p>
        </w:tc>
        <w:tc>
          <w:tcPr>
            <w:tcW w:w="19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F9F1EB1" w14:textId="77777777" w:rsidR="00E36C00" w:rsidRDefault="00E36C00"/>
        </w:tc>
        <w:tc>
          <w:tcPr>
            <w:tcW w:w="19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6694C23" w14:textId="77777777" w:rsidR="00E36C00" w:rsidRDefault="00E36C00"/>
        </w:tc>
        <w:tc>
          <w:tcPr>
            <w:tcW w:w="19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109A9A68" w14:textId="77777777" w:rsidR="00E36C00" w:rsidRDefault="00E36C00"/>
        </w:tc>
        <w:tc>
          <w:tcPr>
            <w:tcW w:w="19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16224A65" w14:textId="77777777" w:rsidR="00E36C00" w:rsidRDefault="00E36C00"/>
        </w:tc>
      </w:tr>
    </w:tbl>
    <w:p w14:paraId="00425B9D" w14:textId="77777777" w:rsidR="00E36C00" w:rsidRDefault="00000000">
      <w:r>
        <w:br w:type="page"/>
      </w:r>
    </w:p>
    <w:p w14:paraId="0CC13CDA" w14:textId="77777777" w:rsidR="00E36C00" w:rsidRDefault="00000000">
      <w:pPr>
        <w:spacing w:before="80" w:after="80"/>
        <w:rPr>
          <w:lang w:eastAsia="zh-TW"/>
        </w:rPr>
      </w:pPr>
      <w:r>
        <w:rPr>
          <w:b/>
          <w:sz w:val="23"/>
          <w:lang w:eastAsia="zh-TW"/>
        </w:rPr>
        <w:lastRenderedPageBreak/>
        <w:t>任務二：圖表統整——五維度雷達圖手繪與矩陣對照</w:t>
      </w:r>
    </w:p>
    <w:p w14:paraId="6C482E1E" w14:textId="77777777" w:rsidR="00E36C00" w:rsidRDefault="00000000">
      <w:pPr>
        <w:rPr>
          <w:lang w:eastAsia="zh-TW"/>
        </w:rPr>
      </w:pPr>
      <w:r>
        <w:rPr>
          <w:sz w:val="18"/>
          <w:lang w:eastAsia="zh-TW"/>
        </w:rPr>
        <w:t>【五維度城市感知量化評估】請依據文本閱讀印象，在左表給予評分（1~10分），並在右側空白雷達網格上點標連線（請用四種顏色筆標註四大文本，亦可畫出自己的日常生活折線）：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5184"/>
      </w:tblGrid>
      <w:tr w:rsidR="00E36C00" w14:paraId="327FA4D3" w14:textId="77777777">
        <w:trPr>
          <w:jc w:val="center"/>
        </w:trPr>
        <w:tc>
          <w:tcPr>
            <w:tcW w:w="489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1E2296" w14:textId="77777777" w:rsidR="00E36C00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17"/>
                <w:lang w:eastAsia="zh-TW"/>
              </w:rPr>
              <w:t>📊 感知指標評分參考表（滿分10分）：</w:t>
            </w:r>
            <w:r>
              <w:rPr>
                <w:b/>
                <w:sz w:val="17"/>
                <w:lang w:eastAsia="zh-TW"/>
              </w:rPr>
              <w:br/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790"/>
              <w:gridCol w:w="794"/>
              <w:gridCol w:w="794"/>
              <w:gridCol w:w="794"/>
              <w:gridCol w:w="794"/>
              <w:gridCol w:w="790"/>
            </w:tblGrid>
            <w:tr w:rsidR="00E36C00" w14:paraId="5050590A" w14:textId="77777777">
              <w:trPr>
                <w:jc w:val="center"/>
              </w:trPr>
              <w:tc>
                <w:tcPr>
                  <w:tcW w:w="816" w:type="dxa"/>
                  <w:shd w:val="clear" w:color="auto" w:fill="F1F5F9"/>
                </w:tcPr>
                <w:p w14:paraId="27219C33" w14:textId="77777777" w:rsidR="00E36C00" w:rsidRDefault="00000000">
                  <w:pPr>
                    <w:jc w:val="center"/>
                  </w:pPr>
                  <w:r>
                    <w:rPr>
                      <w:b/>
                      <w:sz w:val="16"/>
                    </w:rPr>
                    <w:t>指標</w:t>
                  </w:r>
                </w:p>
              </w:tc>
              <w:tc>
                <w:tcPr>
                  <w:tcW w:w="816" w:type="dxa"/>
                  <w:shd w:val="clear" w:color="auto" w:fill="F1F5F9"/>
                </w:tcPr>
                <w:p w14:paraId="4F7223D9" w14:textId="77777777" w:rsidR="00E36C00" w:rsidRDefault="00000000">
                  <w:pPr>
                    <w:jc w:val="center"/>
                  </w:pPr>
                  <w:r>
                    <w:rPr>
                      <w:b/>
                      <w:sz w:val="16"/>
                    </w:rPr>
                    <w:t>舒</w:t>
                  </w:r>
                </w:p>
              </w:tc>
              <w:tc>
                <w:tcPr>
                  <w:tcW w:w="816" w:type="dxa"/>
                  <w:shd w:val="clear" w:color="auto" w:fill="F1F5F9"/>
                </w:tcPr>
                <w:p w14:paraId="68D61512" w14:textId="77777777" w:rsidR="00E36C00" w:rsidRDefault="00000000">
                  <w:pPr>
                    <w:jc w:val="center"/>
                  </w:pPr>
                  <w:r>
                    <w:rPr>
                      <w:b/>
                      <w:sz w:val="16"/>
                    </w:rPr>
                    <w:t>韓</w:t>
                  </w:r>
                </w:p>
              </w:tc>
              <w:tc>
                <w:tcPr>
                  <w:tcW w:w="816" w:type="dxa"/>
                  <w:shd w:val="clear" w:color="auto" w:fill="F1F5F9"/>
                </w:tcPr>
                <w:p w14:paraId="77F33A30" w14:textId="77777777" w:rsidR="00E36C00" w:rsidRDefault="00000000">
                  <w:pPr>
                    <w:jc w:val="center"/>
                  </w:pPr>
                  <w:r>
                    <w:rPr>
                      <w:b/>
                      <w:sz w:val="16"/>
                    </w:rPr>
                    <w:t>劉</w:t>
                  </w:r>
                </w:p>
              </w:tc>
              <w:tc>
                <w:tcPr>
                  <w:tcW w:w="816" w:type="dxa"/>
                  <w:shd w:val="clear" w:color="auto" w:fill="F1F5F9"/>
                </w:tcPr>
                <w:p w14:paraId="490C3DCC" w14:textId="77777777" w:rsidR="00E36C00" w:rsidRDefault="00000000">
                  <w:pPr>
                    <w:jc w:val="center"/>
                  </w:pPr>
                  <w:r>
                    <w:rPr>
                      <w:b/>
                      <w:sz w:val="16"/>
                    </w:rPr>
                    <w:t>李</w:t>
                  </w:r>
                </w:p>
              </w:tc>
              <w:tc>
                <w:tcPr>
                  <w:tcW w:w="816" w:type="dxa"/>
                  <w:shd w:val="clear" w:color="auto" w:fill="F1F5F9"/>
                </w:tcPr>
                <w:p w14:paraId="75AB8669" w14:textId="77777777" w:rsidR="00E36C00" w:rsidRDefault="00000000">
                  <w:pPr>
                    <w:jc w:val="center"/>
                  </w:pPr>
                  <w:r>
                    <w:rPr>
                      <w:b/>
                      <w:sz w:val="16"/>
                    </w:rPr>
                    <w:t>我</w:t>
                  </w:r>
                </w:p>
              </w:tc>
            </w:tr>
            <w:tr w:rsidR="00E36C00" w14:paraId="73B55478" w14:textId="77777777">
              <w:trPr>
                <w:jc w:val="center"/>
              </w:trPr>
              <w:tc>
                <w:tcPr>
                  <w:tcW w:w="816" w:type="dxa"/>
                  <w:shd w:val="clear" w:color="auto" w:fill="F8FAFC"/>
                </w:tcPr>
                <w:p w14:paraId="3574A7E1" w14:textId="77777777" w:rsidR="00E36C00" w:rsidRDefault="00000000">
                  <w:pPr>
                    <w:jc w:val="center"/>
                  </w:pPr>
                  <w:r>
                    <w:rPr>
                      <w:b/>
                      <w:sz w:val="16"/>
                    </w:rPr>
                    <w:t>悠活慢調度</w:t>
                  </w:r>
                </w:p>
              </w:tc>
              <w:tc>
                <w:tcPr>
                  <w:tcW w:w="816" w:type="dxa"/>
                </w:tcPr>
                <w:p w14:paraId="57593502" w14:textId="77777777" w:rsidR="00E36C00" w:rsidRDefault="00000000">
                  <w:pPr>
                    <w:jc w:val="center"/>
                  </w:pPr>
                  <w:r>
                    <w:rPr>
                      <w:sz w:val="16"/>
                    </w:rPr>
                    <w:t>9.5</w:t>
                  </w:r>
                </w:p>
              </w:tc>
              <w:tc>
                <w:tcPr>
                  <w:tcW w:w="816" w:type="dxa"/>
                </w:tcPr>
                <w:p w14:paraId="14537881" w14:textId="77777777" w:rsidR="00E36C00" w:rsidRDefault="00000000">
                  <w:pPr>
                    <w:jc w:val="center"/>
                  </w:pPr>
                  <w:r>
                    <w:rPr>
                      <w:sz w:val="16"/>
                    </w:rPr>
                    <w:t>5.0</w:t>
                  </w:r>
                </w:p>
              </w:tc>
              <w:tc>
                <w:tcPr>
                  <w:tcW w:w="816" w:type="dxa"/>
                </w:tcPr>
                <w:p w14:paraId="61429A1E" w14:textId="77777777" w:rsidR="00E36C00" w:rsidRDefault="00000000">
                  <w:pPr>
                    <w:jc w:val="center"/>
                  </w:pPr>
                  <w:r>
                    <w:rPr>
                      <w:sz w:val="16"/>
                    </w:rPr>
                    <w:t>8.0</w:t>
                  </w:r>
                </w:p>
              </w:tc>
              <w:tc>
                <w:tcPr>
                  <w:tcW w:w="816" w:type="dxa"/>
                </w:tcPr>
                <w:p w14:paraId="531F6603" w14:textId="77777777" w:rsidR="00E36C00" w:rsidRDefault="00000000">
                  <w:pPr>
                    <w:jc w:val="center"/>
                  </w:pPr>
                  <w:r>
                    <w:rPr>
                      <w:sz w:val="16"/>
                    </w:rPr>
                    <w:t>2.0</w:t>
                  </w:r>
                </w:p>
              </w:tc>
              <w:tc>
                <w:tcPr>
                  <w:tcW w:w="816" w:type="dxa"/>
                </w:tcPr>
                <w:p w14:paraId="76995741" w14:textId="77777777" w:rsidR="00E36C00" w:rsidRDefault="00000000">
                  <w:pPr>
                    <w:jc w:val="center"/>
                  </w:pPr>
                  <w:r>
                    <w:rPr>
                      <w:sz w:val="16"/>
                    </w:rPr>
                    <w:t xml:space="preserve">   </w:t>
                  </w:r>
                </w:p>
              </w:tc>
            </w:tr>
            <w:tr w:rsidR="00E36C00" w14:paraId="5FED34F6" w14:textId="77777777">
              <w:trPr>
                <w:jc w:val="center"/>
              </w:trPr>
              <w:tc>
                <w:tcPr>
                  <w:tcW w:w="816" w:type="dxa"/>
                  <w:shd w:val="clear" w:color="auto" w:fill="F8FAFC"/>
                </w:tcPr>
                <w:p w14:paraId="0E76632D" w14:textId="77777777" w:rsidR="00E36C00" w:rsidRDefault="00000000">
                  <w:pPr>
                    <w:jc w:val="center"/>
                  </w:pPr>
                  <w:r>
                    <w:rPr>
                      <w:b/>
                      <w:sz w:val="16"/>
                    </w:rPr>
                    <w:t>便利繁華度</w:t>
                  </w:r>
                </w:p>
              </w:tc>
              <w:tc>
                <w:tcPr>
                  <w:tcW w:w="816" w:type="dxa"/>
                </w:tcPr>
                <w:p w14:paraId="6EC77842" w14:textId="77777777" w:rsidR="00E36C00" w:rsidRDefault="00000000">
                  <w:pPr>
                    <w:jc w:val="center"/>
                  </w:pPr>
                  <w:r>
                    <w:rPr>
                      <w:sz w:val="16"/>
                    </w:rPr>
                    <w:t>4.0</w:t>
                  </w:r>
                </w:p>
              </w:tc>
              <w:tc>
                <w:tcPr>
                  <w:tcW w:w="816" w:type="dxa"/>
                </w:tcPr>
                <w:p w14:paraId="755D5DAE" w14:textId="77777777" w:rsidR="00E36C00" w:rsidRDefault="00000000">
                  <w:pPr>
                    <w:jc w:val="center"/>
                  </w:pPr>
                  <w:r>
                    <w:rPr>
                      <w:sz w:val="16"/>
                    </w:rPr>
                    <w:t>9.5</w:t>
                  </w:r>
                </w:p>
              </w:tc>
              <w:tc>
                <w:tcPr>
                  <w:tcW w:w="816" w:type="dxa"/>
                </w:tcPr>
                <w:p w14:paraId="19DFD705" w14:textId="77777777" w:rsidR="00E36C00" w:rsidRDefault="00000000">
                  <w:pPr>
                    <w:jc w:val="center"/>
                  </w:pPr>
                  <w:r>
                    <w:rPr>
                      <w:sz w:val="16"/>
                    </w:rPr>
                    <w:t>5.0</w:t>
                  </w:r>
                </w:p>
              </w:tc>
              <w:tc>
                <w:tcPr>
                  <w:tcW w:w="816" w:type="dxa"/>
                </w:tcPr>
                <w:p w14:paraId="3B48A991" w14:textId="77777777" w:rsidR="00E36C00" w:rsidRDefault="00000000">
                  <w:pPr>
                    <w:jc w:val="center"/>
                  </w:pPr>
                  <w:r>
                    <w:rPr>
                      <w:sz w:val="16"/>
                    </w:rPr>
                    <w:t>9.0</w:t>
                  </w:r>
                </w:p>
              </w:tc>
              <w:tc>
                <w:tcPr>
                  <w:tcW w:w="816" w:type="dxa"/>
                </w:tcPr>
                <w:p w14:paraId="6D9DF5D7" w14:textId="77777777" w:rsidR="00E36C00" w:rsidRDefault="00000000">
                  <w:pPr>
                    <w:jc w:val="center"/>
                  </w:pPr>
                  <w:r>
                    <w:rPr>
                      <w:sz w:val="16"/>
                    </w:rPr>
                    <w:t xml:space="preserve">   </w:t>
                  </w:r>
                </w:p>
              </w:tc>
            </w:tr>
            <w:tr w:rsidR="00E36C00" w14:paraId="351CD480" w14:textId="77777777">
              <w:trPr>
                <w:jc w:val="center"/>
              </w:trPr>
              <w:tc>
                <w:tcPr>
                  <w:tcW w:w="816" w:type="dxa"/>
                  <w:shd w:val="clear" w:color="auto" w:fill="F8FAFC"/>
                </w:tcPr>
                <w:p w14:paraId="2A15A4F3" w14:textId="77777777" w:rsidR="00E36C00" w:rsidRDefault="00000000">
                  <w:pPr>
                    <w:jc w:val="center"/>
                  </w:pPr>
                  <w:r>
                    <w:rPr>
                      <w:b/>
                      <w:sz w:val="16"/>
                    </w:rPr>
                    <w:t>生態自然感</w:t>
                  </w:r>
                </w:p>
              </w:tc>
              <w:tc>
                <w:tcPr>
                  <w:tcW w:w="816" w:type="dxa"/>
                </w:tcPr>
                <w:p w14:paraId="1B65C11E" w14:textId="77777777" w:rsidR="00E36C00" w:rsidRDefault="00000000">
                  <w:pPr>
                    <w:jc w:val="center"/>
                  </w:pPr>
                  <w:r>
                    <w:rPr>
                      <w:sz w:val="16"/>
                    </w:rPr>
                    <w:t>7.5</w:t>
                  </w:r>
                </w:p>
              </w:tc>
              <w:tc>
                <w:tcPr>
                  <w:tcW w:w="816" w:type="dxa"/>
                </w:tcPr>
                <w:p w14:paraId="29AE5046" w14:textId="77777777" w:rsidR="00E36C00" w:rsidRDefault="00000000">
                  <w:pPr>
                    <w:jc w:val="center"/>
                  </w:pPr>
                  <w:r>
                    <w:rPr>
                      <w:sz w:val="16"/>
                    </w:rPr>
                    <w:t>4.0</w:t>
                  </w:r>
                </w:p>
              </w:tc>
              <w:tc>
                <w:tcPr>
                  <w:tcW w:w="816" w:type="dxa"/>
                </w:tcPr>
                <w:p w14:paraId="1F4A65FF" w14:textId="77777777" w:rsidR="00E36C00" w:rsidRDefault="00000000">
                  <w:pPr>
                    <w:jc w:val="center"/>
                  </w:pPr>
                  <w:r>
                    <w:rPr>
                      <w:sz w:val="16"/>
                    </w:rPr>
                    <w:t>9.5</w:t>
                  </w:r>
                </w:p>
              </w:tc>
              <w:tc>
                <w:tcPr>
                  <w:tcW w:w="816" w:type="dxa"/>
                </w:tcPr>
                <w:p w14:paraId="0437B5F1" w14:textId="77777777" w:rsidR="00E36C00" w:rsidRDefault="00000000">
                  <w:pPr>
                    <w:jc w:val="center"/>
                  </w:pPr>
                  <w:r>
                    <w:rPr>
                      <w:sz w:val="16"/>
                    </w:rPr>
                    <w:t>2.5</w:t>
                  </w:r>
                </w:p>
              </w:tc>
              <w:tc>
                <w:tcPr>
                  <w:tcW w:w="816" w:type="dxa"/>
                </w:tcPr>
                <w:p w14:paraId="684B8AE8" w14:textId="77777777" w:rsidR="00E36C00" w:rsidRDefault="00000000">
                  <w:pPr>
                    <w:jc w:val="center"/>
                  </w:pPr>
                  <w:r>
                    <w:rPr>
                      <w:sz w:val="16"/>
                    </w:rPr>
                    <w:t xml:space="preserve">   </w:t>
                  </w:r>
                </w:p>
              </w:tc>
            </w:tr>
            <w:tr w:rsidR="00E36C00" w14:paraId="5BBD3C08" w14:textId="77777777">
              <w:trPr>
                <w:jc w:val="center"/>
              </w:trPr>
              <w:tc>
                <w:tcPr>
                  <w:tcW w:w="816" w:type="dxa"/>
                  <w:shd w:val="clear" w:color="auto" w:fill="F8FAFC"/>
                </w:tcPr>
                <w:p w14:paraId="2E1113C2" w14:textId="77777777" w:rsidR="00E36C00" w:rsidRDefault="00000000">
                  <w:pPr>
                    <w:jc w:val="center"/>
                  </w:pPr>
                  <w:r>
                    <w:rPr>
                      <w:b/>
                      <w:sz w:val="16"/>
                    </w:rPr>
                    <w:t>生存壓力感</w:t>
                  </w:r>
                </w:p>
              </w:tc>
              <w:tc>
                <w:tcPr>
                  <w:tcW w:w="816" w:type="dxa"/>
                </w:tcPr>
                <w:p w14:paraId="602FCA79" w14:textId="77777777" w:rsidR="00E36C00" w:rsidRDefault="00000000">
                  <w:pPr>
                    <w:jc w:val="center"/>
                  </w:pPr>
                  <w:r>
                    <w:rPr>
                      <w:sz w:val="16"/>
                    </w:rPr>
                    <w:t>2.0</w:t>
                  </w:r>
                </w:p>
              </w:tc>
              <w:tc>
                <w:tcPr>
                  <w:tcW w:w="816" w:type="dxa"/>
                </w:tcPr>
                <w:p w14:paraId="24776B5C" w14:textId="77777777" w:rsidR="00E36C00" w:rsidRDefault="00000000">
                  <w:pPr>
                    <w:jc w:val="center"/>
                  </w:pPr>
                  <w:r>
                    <w:rPr>
                      <w:sz w:val="16"/>
                    </w:rPr>
                    <w:t>7.5</w:t>
                  </w:r>
                </w:p>
              </w:tc>
              <w:tc>
                <w:tcPr>
                  <w:tcW w:w="816" w:type="dxa"/>
                </w:tcPr>
                <w:p w14:paraId="145E7560" w14:textId="77777777" w:rsidR="00E36C00" w:rsidRDefault="00000000">
                  <w:pPr>
                    <w:jc w:val="center"/>
                  </w:pPr>
                  <w:r>
                    <w:rPr>
                      <w:sz w:val="16"/>
                    </w:rPr>
                    <w:t>3.0</w:t>
                  </w:r>
                </w:p>
              </w:tc>
              <w:tc>
                <w:tcPr>
                  <w:tcW w:w="816" w:type="dxa"/>
                </w:tcPr>
                <w:p w14:paraId="06C9AC42" w14:textId="77777777" w:rsidR="00E36C00" w:rsidRDefault="00000000">
                  <w:pPr>
                    <w:jc w:val="center"/>
                  </w:pPr>
                  <w:r>
                    <w:rPr>
                      <w:sz w:val="16"/>
                    </w:rPr>
                    <w:t>9.5</w:t>
                  </w:r>
                </w:p>
              </w:tc>
              <w:tc>
                <w:tcPr>
                  <w:tcW w:w="816" w:type="dxa"/>
                </w:tcPr>
                <w:p w14:paraId="01E2254A" w14:textId="77777777" w:rsidR="00E36C00" w:rsidRDefault="00000000">
                  <w:pPr>
                    <w:jc w:val="center"/>
                  </w:pPr>
                  <w:r>
                    <w:rPr>
                      <w:sz w:val="16"/>
                    </w:rPr>
                    <w:t xml:space="preserve">   </w:t>
                  </w:r>
                </w:p>
              </w:tc>
            </w:tr>
            <w:tr w:rsidR="00E36C00" w14:paraId="25F6C09D" w14:textId="77777777">
              <w:trPr>
                <w:jc w:val="center"/>
              </w:trPr>
              <w:tc>
                <w:tcPr>
                  <w:tcW w:w="816" w:type="dxa"/>
                  <w:shd w:val="clear" w:color="auto" w:fill="F8FAFC"/>
                </w:tcPr>
                <w:p w14:paraId="05B4E8F0" w14:textId="77777777" w:rsidR="00E36C00" w:rsidRDefault="00000000">
                  <w:pPr>
                    <w:jc w:val="center"/>
                  </w:pPr>
                  <w:r>
                    <w:rPr>
                      <w:b/>
                      <w:sz w:val="16"/>
                    </w:rPr>
                    <w:t>人際親密感</w:t>
                  </w:r>
                </w:p>
              </w:tc>
              <w:tc>
                <w:tcPr>
                  <w:tcW w:w="816" w:type="dxa"/>
                </w:tcPr>
                <w:p w14:paraId="0858E422" w14:textId="77777777" w:rsidR="00E36C00" w:rsidRDefault="00000000">
                  <w:pPr>
                    <w:jc w:val="center"/>
                  </w:pPr>
                  <w:r>
                    <w:rPr>
                      <w:sz w:val="16"/>
                    </w:rPr>
                    <w:t>8.5</w:t>
                  </w:r>
                </w:p>
              </w:tc>
              <w:tc>
                <w:tcPr>
                  <w:tcW w:w="816" w:type="dxa"/>
                </w:tcPr>
                <w:p w14:paraId="55348E85" w14:textId="77777777" w:rsidR="00E36C00" w:rsidRDefault="00000000">
                  <w:pPr>
                    <w:jc w:val="center"/>
                  </w:pPr>
                  <w:r>
                    <w:rPr>
                      <w:sz w:val="16"/>
                    </w:rPr>
                    <w:t>4.5</w:t>
                  </w:r>
                </w:p>
              </w:tc>
              <w:tc>
                <w:tcPr>
                  <w:tcW w:w="816" w:type="dxa"/>
                </w:tcPr>
                <w:p w14:paraId="5C4C578F" w14:textId="77777777" w:rsidR="00E36C00" w:rsidRDefault="00000000">
                  <w:pPr>
                    <w:jc w:val="center"/>
                  </w:pPr>
                  <w:r>
                    <w:rPr>
                      <w:sz w:val="16"/>
                    </w:rPr>
                    <w:t>7.0</w:t>
                  </w:r>
                </w:p>
              </w:tc>
              <w:tc>
                <w:tcPr>
                  <w:tcW w:w="816" w:type="dxa"/>
                </w:tcPr>
                <w:p w14:paraId="77C80195" w14:textId="77777777" w:rsidR="00E36C00" w:rsidRDefault="00000000">
                  <w:pPr>
                    <w:jc w:val="center"/>
                  </w:pPr>
                  <w:r>
                    <w:rPr>
                      <w:sz w:val="16"/>
                    </w:rPr>
                    <w:t>3.0</w:t>
                  </w:r>
                </w:p>
              </w:tc>
              <w:tc>
                <w:tcPr>
                  <w:tcW w:w="816" w:type="dxa"/>
                </w:tcPr>
                <w:p w14:paraId="4EF19BE7" w14:textId="77777777" w:rsidR="00E36C00" w:rsidRDefault="00000000">
                  <w:pPr>
                    <w:jc w:val="center"/>
                  </w:pPr>
                  <w:r>
                    <w:rPr>
                      <w:sz w:val="16"/>
                    </w:rPr>
                    <w:t xml:space="preserve">   </w:t>
                  </w:r>
                </w:p>
              </w:tc>
            </w:tr>
          </w:tbl>
          <w:p w14:paraId="06481CC2" w14:textId="77777777" w:rsidR="00E36C00" w:rsidRDefault="00E36C00"/>
        </w:tc>
        <w:tc>
          <w:tcPr>
            <w:tcW w:w="51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83EA2A" w14:textId="77777777" w:rsidR="00E36C00" w:rsidRDefault="00000000">
            <w:pPr>
              <w:jc w:val="center"/>
              <w:rPr>
                <w:lang w:eastAsia="zh-TW"/>
              </w:rPr>
            </w:pPr>
            <w:r>
              <w:rPr>
                <w:b/>
                <w:sz w:val="17"/>
                <w:lang w:eastAsia="zh-TW"/>
              </w:rPr>
              <w:t>【五維度雷達網格手繪區（空白待點繪）】</w:t>
            </w:r>
            <w:r>
              <w:rPr>
                <w:b/>
                <w:sz w:val="17"/>
                <w:lang w:eastAsia="zh-TW"/>
              </w:rPr>
              <w:br/>
            </w:r>
            <w:r>
              <w:rPr>
                <w:noProof/>
              </w:rPr>
              <w:drawing>
                <wp:inline distT="0" distB="0" distL="0" distR="0" wp14:anchorId="6644A60F" wp14:editId="72A38D80">
                  <wp:extent cx="3017520" cy="301068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dar_grid_blank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3010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AFCC3" w14:textId="77777777" w:rsidR="00E36C00" w:rsidRDefault="00000000">
            <w:pPr>
              <w:jc w:val="center"/>
              <w:rPr>
                <w:lang w:eastAsia="zh-TW"/>
              </w:rPr>
            </w:pPr>
            <w:r>
              <w:rPr>
                <w:color w:val="475569"/>
                <w:sz w:val="15"/>
                <w:lang w:eastAsia="zh-TW"/>
              </w:rPr>
              <w:t>折線圖例： [ ] 舒國治(黃)  [ ] 韓良露(紅)  [ ] 劉克襄(綠)  [ ] 李維(藍)  [ ] 我的日常(紫)</w:t>
            </w:r>
          </w:p>
        </w:tc>
      </w:tr>
    </w:tbl>
    <w:p w14:paraId="65E30047" w14:textId="4A35C876" w:rsidR="00E36C00" w:rsidRDefault="00AB4441">
      <w:pPr>
        <w:spacing w:after="40"/>
        <w:rPr>
          <w:lang w:eastAsia="zh-TW"/>
        </w:rPr>
      </w:pPr>
      <w:r w:rsidRPr="00AB4441">
        <w:rPr>
          <w:lang w:eastAsia="zh-TW"/>
        </w:rPr>
        <w:drawing>
          <wp:inline distT="0" distB="0" distL="0" distR="0" wp14:anchorId="0C583774" wp14:editId="2F5415CA">
            <wp:extent cx="5054860" cy="3740342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8486" w14:textId="77777777" w:rsidR="00E36C00" w:rsidRDefault="00000000">
      <w:pPr>
        <w:rPr>
          <w:lang w:eastAsia="zh-TW"/>
        </w:rPr>
      </w:pPr>
      <w:r>
        <w:rPr>
          <w:b/>
          <w:sz w:val="18"/>
          <w:lang w:eastAsia="zh-TW"/>
        </w:rPr>
        <w:lastRenderedPageBreak/>
        <w:t>🔍 圖表解讀探究思考（請寫出你的觀察）：</w:t>
      </w:r>
      <w:r>
        <w:rPr>
          <w:b/>
          <w:sz w:val="18"/>
          <w:lang w:eastAsia="zh-TW"/>
        </w:rPr>
        <w:br/>
      </w:r>
      <w:r>
        <w:rPr>
          <w:sz w:val="17"/>
          <w:lang w:eastAsia="zh-TW"/>
        </w:rPr>
        <w:t>1. 比較「舒國治」與「李維」的折線形狀，你發現了什麼鏡像反差？背後的社會階級或生活條件有何不同？</w:t>
      </w:r>
      <w:r>
        <w:rPr>
          <w:sz w:val="17"/>
          <w:lang w:eastAsia="zh-TW"/>
        </w:rPr>
        <w:br/>
        <w:t>答：___________________________________________________________________________________</w:t>
      </w:r>
      <w:r>
        <w:rPr>
          <w:sz w:val="17"/>
          <w:lang w:eastAsia="zh-TW"/>
        </w:rPr>
        <w:br/>
        <w:t>2. 如果畫上你自己的生活折線，形狀最接近誰？為什麼？</w:t>
      </w:r>
      <w:r>
        <w:rPr>
          <w:sz w:val="17"/>
          <w:lang w:eastAsia="zh-TW"/>
        </w:rPr>
        <w:br/>
        <w:t>答：___________________________________________________________________________________</w:t>
      </w:r>
    </w:p>
    <w:p w14:paraId="067EF5A1" w14:textId="77777777" w:rsidR="00E36C00" w:rsidRDefault="00E36C00">
      <w:pPr>
        <w:spacing w:after="80"/>
        <w:rPr>
          <w:lang w:eastAsia="zh-TW"/>
        </w:rPr>
      </w:pPr>
    </w:p>
    <w:p w14:paraId="4FA1D902" w14:textId="77777777" w:rsidR="00E36C00" w:rsidRDefault="00000000">
      <w:pPr>
        <w:spacing w:before="80" w:after="80"/>
        <w:rPr>
          <w:lang w:eastAsia="zh-TW"/>
        </w:rPr>
      </w:pPr>
      <w:r>
        <w:rPr>
          <w:b/>
          <w:sz w:val="23"/>
          <w:lang w:eastAsia="zh-TW"/>
        </w:rPr>
        <w:t>任務三：觀點思辨天平——我認同作者的說法嗎？</w:t>
      </w:r>
    </w:p>
    <w:p w14:paraId="0F0F126C" w14:textId="77777777" w:rsidR="00E36C00" w:rsidRDefault="00000000">
      <w:pPr>
        <w:rPr>
          <w:lang w:eastAsia="zh-TW"/>
        </w:rPr>
      </w:pPr>
      <w:r>
        <w:rPr>
          <w:sz w:val="18"/>
          <w:lang w:eastAsia="zh-TW"/>
        </w:rPr>
        <w:t>閱讀是心靈的交鋒。請針對以下兩項核心爭鳴議題，勾選你的立場，並寫下具體理由與生活例證：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36C00" w14:paraId="20654760" w14:textId="77777777">
        <w:trPr>
          <w:jc w:val="center"/>
        </w:trPr>
        <w:tc>
          <w:tcPr>
            <w:tcW w:w="10080" w:type="dxa"/>
            <w:tcBorders>
              <w:top w:val="single" w:sz="4" w:space="0" w:color="CBD5E1"/>
              <w:left w:val="single" w:sz="12" w:space="0" w:color="3B82F6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4273E7" w14:textId="77777777" w:rsidR="00E36C00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>⚖️ 思辨議題一：舒國治說「在臺北巷弄隨興晃蕩打盹，是生活最迷人的靈魂」</w:t>
            </w:r>
            <w:r>
              <w:rPr>
                <w:b/>
                <w:sz w:val="18"/>
                <w:lang w:eastAsia="zh-TW"/>
              </w:rPr>
              <w:br/>
            </w:r>
            <w:r>
              <w:rPr>
                <w:color w:val="64748B"/>
                <w:sz w:val="16"/>
                <w:lang w:eastAsia="zh-TW"/>
              </w:rPr>
              <w:t>【爭鳴焦點】有評論指出：這種慢活只屬於有閒階級或特定文人的浪漫特權；真實台北人每天背負房貸、通勤塞車，根本無從奢侈慢活。</w:t>
            </w:r>
            <w:r>
              <w:rPr>
                <w:color w:val="64748B"/>
                <w:sz w:val="16"/>
                <w:lang w:eastAsia="zh-TW"/>
              </w:rPr>
              <w:br/>
            </w:r>
            <w:r>
              <w:rPr>
                <w:b/>
                <w:color w:val="1D4ED8"/>
                <w:sz w:val="17"/>
                <w:lang w:eastAsia="zh-TW"/>
              </w:rPr>
              <w:t>【我的立場】□ 非常認同舒國治（安頓身心之必要）   □ 部分認同（心靈追求但現實殘酷）   □ 不認同（文人浪漫濾鏡）</w:t>
            </w:r>
            <w:r>
              <w:rPr>
                <w:b/>
                <w:color w:val="1D4ED8"/>
                <w:sz w:val="17"/>
                <w:lang w:eastAsia="zh-TW"/>
              </w:rPr>
              <w:br/>
            </w:r>
            <w:r>
              <w:rPr>
                <w:sz w:val="16"/>
                <w:lang w:eastAsia="zh-TW"/>
              </w:rPr>
              <w:t>【我認同／質疑的理由與生活觀察】（100字以內）：</w:t>
            </w:r>
            <w:r>
              <w:rPr>
                <w:sz w:val="16"/>
                <w:lang w:eastAsia="zh-TW"/>
              </w:rPr>
              <w:br/>
              <w:t>_______________________________________________________________________________________</w:t>
            </w:r>
            <w:r>
              <w:rPr>
                <w:sz w:val="16"/>
                <w:lang w:eastAsia="zh-TW"/>
              </w:rPr>
              <w:br/>
              <w:t>_______________________________________________________________________________________</w:t>
            </w:r>
          </w:p>
        </w:tc>
      </w:tr>
    </w:tbl>
    <w:p w14:paraId="686FFB46" w14:textId="77777777" w:rsidR="00E36C00" w:rsidRDefault="00E36C00">
      <w:pPr>
        <w:spacing w:after="40"/>
        <w:rPr>
          <w:lang w:eastAsia="zh-TW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36C00" w14:paraId="5E5D0CB5" w14:textId="77777777">
        <w:trPr>
          <w:jc w:val="center"/>
        </w:trPr>
        <w:tc>
          <w:tcPr>
            <w:tcW w:w="10080" w:type="dxa"/>
            <w:tcBorders>
              <w:top w:val="single" w:sz="4" w:space="0" w:color="CBD5E1"/>
              <w:left w:val="single" w:sz="12" w:space="0" w:color="3B82F6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079E9F" w14:textId="77777777" w:rsidR="00E36C00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>⚖️ 思辨議題二：韓良露說「人與人之間客氣卻難以穿透的心牆，是一種尊重隱私的文明自由」</w:t>
            </w:r>
            <w:r>
              <w:rPr>
                <w:b/>
                <w:sz w:val="18"/>
                <w:lang w:eastAsia="zh-TW"/>
              </w:rPr>
              <w:br/>
            </w:r>
            <w:r>
              <w:rPr>
                <w:color w:val="64748B"/>
                <w:sz w:val="16"/>
                <w:lang w:eastAsia="zh-TW"/>
              </w:rPr>
              <w:t>【爭鳴焦點】有人讚許這種距離讓人自由不受管束；也有人認為這是現代都會人心理孤立、寂寞冷漠的元凶。</w:t>
            </w:r>
            <w:r>
              <w:rPr>
                <w:color w:val="64748B"/>
                <w:sz w:val="16"/>
                <w:lang w:eastAsia="zh-TW"/>
              </w:rPr>
              <w:br/>
            </w:r>
            <w:r>
              <w:rPr>
                <w:b/>
                <w:color w:val="1D4ED8"/>
                <w:sz w:val="17"/>
                <w:lang w:eastAsia="zh-TW"/>
              </w:rPr>
              <w:t>【我的立場】□ 認同是文明的自由與邊界   □ 矛盾共存（既自由又孤單）   □ 不認同（實為冷漠與疏離）</w:t>
            </w:r>
            <w:r>
              <w:rPr>
                <w:b/>
                <w:color w:val="1D4ED8"/>
                <w:sz w:val="17"/>
                <w:lang w:eastAsia="zh-TW"/>
              </w:rPr>
              <w:br/>
            </w:r>
            <w:r>
              <w:rPr>
                <w:sz w:val="16"/>
                <w:lang w:eastAsia="zh-TW"/>
              </w:rPr>
              <w:t>【我認同／質疑的理由與生活觀察】（100字以內）：</w:t>
            </w:r>
            <w:r>
              <w:rPr>
                <w:sz w:val="16"/>
                <w:lang w:eastAsia="zh-TW"/>
              </w:rPr>
              <w:br/>
              <w:t>_______________________________________________________________________________________</w:t>
            </w:r>
            <w:r>
              <w:rPr>
                <w:sz w:val="16"/>
                <w:lang w:eastAsia="zh-TW"/>
              </w:rPr>
              <w:br/>
              <w:t>_______________________________________________________________________________________</w:t>
            </w:r>
          </w:p>
        </w:tc>
      </w:tr>
    </w:tbl>
    <w:p w14:paraId="32BD5884" w14:textId="77777777" w:rsidR="00E36C00" w:rsidRDefault="00E36C00">
      <w:pPr>
        <w:spacing w:after="40"/>
        <w:rPr>
          <w:lang w:eastAsia="zh-TW"/>
        </w:rPr>
      </w:pPr>
    </w:p>
    <w:p w14:paraId="24F994D9" w14:textId="77777777" w:rsidR="00E36C00" w:rsidRDefault="00000000">
      <w:pPr>
        <w:spacing w:before="80" w:after="80"/>
        <w:rPr>
          <w:lang w:eastAsia="zh-TW"/>
        </w:rPr>
      </w:pPr>
      <w:r>
        <w:rPr>
          <w:b/>
          <w:sz w:val="23"/>
          <w:lang w:eastAsia="zh-TW"/>
        </w:rPr>
        <w:t>任務四：我的臺北微書寫——城事心聲</w:t>
      </w:r>
    </w:p>
    <w:p w14:paraId="15D01AF5" w14:textId="77777777" w:rsidR="00E36C00" w:rsidRDefault="00000000">
      <w:pPr>
        <w:rPr>
          <w:lang w:eastAsia="zh-TW"/>
        </w:rPr>
      </w:pPr>
      <w:r>
        <w:rPr>
          <w:sz w:val="18"/>
          <w:lang w:eastAsia="zh-TW"/>
        </w:rPr>
        <w:t>【個人觀點產出】如果換你寫一篇臺北，你最想描寫哪一個角落？你的核心意象與情感是什麼？請寫一段 150～200 字的短文：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36C00" w14:paraId="7BD8272E" w14:textId="77777777">
        <w:trPr>
          <w:jc w:val="center"/>
        </w:trPr>
        <w:tc>
          <w:tcPr>
            <w:tcW w:w="10080" w:type="dxa"/>
            <w:tcBorders>
              <w:top w:val="single" w:sz="4" w:space="0" w:color="D6D3D1"/>
              <w:left w:val="single" w:sz="12" w:space="0" w:color="F59E0B"/>
              <w:bottom w:val="single" w:sz="4" w:space="0" w:color="D6D3D1"/>
              <w:right w:val="single" w:sz="4" w:space="0" w:color="D6D3D1"/>
            </w:tcBorders>
            <w:shd w:val="clear" w:color="auto" w:fill="FAFA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6DF79" w14:textId="77777777" w:rsidR="00E36C00" w:rsidRDefault="00000000">
            <w:pPr>
              <w:spacing w:after="40"/>
            </w:pPr>
            <w:r>
              <w:rPr>
                <w:sz w:val="17"/>
              </w:rPr>
              <w:t>題目自訂：【                                          】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_________________________________________________________________________________________________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_________________________________________________________________________________________________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_________________________________________________________________________________________________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_________________________________________________________________________________________________</w:t>
            </w:r>
          </w:p>
        </w:tc>
      </w:tr>
    </w:tbl>
    <w:p w14:paraId="2E64043A" w14:textId="77777777" w:rsidR="00E36C00" w:rsidRDefault="00E36C00">
      <w:pPr>
        <w:spacing w:after="80"/>
      </w:pPr>
    </w:p>
    <w:p w14:paraId="4E02E9EE" w14:textId="77777777" w:rsidR="00E36C00" w:rsidRDefault="00000000">
      <w:pPr>
        <w:rPr>
          <w:lang w:eastAsia="zh-TW"/>
        </w:rPr>
      </w:pPr>
      <w:r>
        <w:rPr>
          <w:b/>
          <w:sz w:val="18"/>
          <w:lang w:eastAsia="zh-TW"/>
        </w:rPr>
        <w:lastRenderedPageBreak/>
        <w:t>📋 學生自評與教師多元評量量規（Rubric）：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36C00" w14:paraId="04D9E0EA" w14:textId="77777777">
        <w:trPr>
          <w:jc w:val="center"/>
        </w:trPr>
        <w:tc>
          <w:tcPr>
            <w:tcW w:w="2556" w:type="dxa"/>
            <w:shd w:val="clear" w:color="auto" w:fill="F1F5F9"/>
          </w:tcPr>
          <w:p w14:paraId="60D52687" w14:textId="77777777" w:rsidR="00E36C00" w:rsidRDefault="00000000">
            <w:pPr>
              <w:jc w:val="center"/>
            </w:pPr>
            <w:r>
              <w:rPr>
                <w:b/>
                <w:sz w:val="16"/>
              </w:rPr>
              <w:t>評量向度</w:t>
            </w:r>
          </w:p>
        </w:tc>
        <w:tc>
          <w:tcPr>
            <w:tcW w:w="2556" w:type="dxa"/>
            <w:shd w:val="clear" w:color="auto" w:fill="F1F5F9"/>
          </w:tcPr>
          <w:p w14:paraId="6C33E56D" w14:textId="77777777" w:rsidR="00E36C00" w:rsidRDefault="00000000">
            <w:pPr>
              <w:jc w:val="center"/>
            </w:pPr>
            <w:r>
              <w:rPr>
                <w:b/>
                <w:sz w:val="16"/>
              </w:rPr>
              <w:t>優異 (4~5分)</w:t>
            </w:r>
          </w:p>
        </w:tc>
        <w:tc>
          <w:tcPr>
            <w:tcW w:w="2556" w:type="dxa"/>
            <w:shd w:val="clear" w:color="auto" w:fill="F1F5F9"/>
          </w:tcPr>
          <w:p w14:paraId="1DF58561" w14:textId="77777777" w:rsidR="00E36C00" w:rsidRDefault="00000000">
            <w:pPr>
              <w:jc w:val="center"/>
            </w:pPr>
            <w:r>
              <w:rPr>
                <w:b/>
                <w:sz w:val="16"/>
              </w:rPr>
              <w:t>尚可 (2~3分)</w:t>
            </w:r>
          </w:p>
        </w:tc>
        <w:tc>
          <w:tcPr>
            <w:tcW w:w="2556" w:type="dxa"/>
            <w:shd w:val="clear" w:color="auto" w:fill="F1F5F9"/>
          </w:tcPr>
          <w:p w14:paraId="6F0A9A99" w14:textId="77777777" w:rsidR="00E36C00" w:rsidRDefault="00000000">
            <w:pPr>
              <w:jc w:val="center"/>
            </w:pPr>
            <w:r>
              <w:rPr>
                <w:b/>
                <w:sz w:val="16"/>
              </w:rPr>
              <w:t>得分</w:t>
            </w:r>
          </w:p>
        </w:tc>
      </w:tr>
      <w:tr w:rsidR="00E36C00" w14:paraId="4A45586C" w14:textId="77777777">
        <w:trPr>
          <w:jc w:val="center"/>
        </w:trPr>
        <w:tc>
          <w:tcPr>
            <w:tcW w:w="2556" w:type="dxa"/>
            <w:shd w:val="clear" w:color="auto" w:fill="F8FAFC"/>
          </w:tcPr>
          <w:p w14:paraId="359611E7" w14:textId="77777777" w:rsidR="00E36C00" w:rsidRDefault="00000000">
            <w:pPr>
              <w:jc w:val="center"/>
            </w:pPr>
            <w:r>
              <w:rPr>
                <w:b/>
                <w:sz w:val="15"/>
              </w:rPr>
              <w:t>要點統整與證據標註 (40%)</w:t>
            </w:r>
          </w:p>
        </w:tc>
        <w:tc>
          <w:tcPr>
            <w:tcW w:w="2556" w:type="dxa"/>
          </w:tcPr>
          <w:p w14:paraId="59399ACA" w14:textId="77777777" w:rsidR="00E36C00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能精確摘錄四大文本五向度，且能正確援引 ❶~❺ 文本原句作為有力論據。</w:t>
            </w:r>
          </w:p>
        </w:tc>
        <w:tc>
          <w:tcPr>
            <w:tcW w:w="2556" w:type="dxa"/>
          </w:tcPr>
          <w:p w14:paraId="11F4295A" w14:textId="77777777" w:rsidR="00E36C00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能大致摘錄主要重點，但部分文本證據引用較模糊。</w:t>
            </w:r>
          </w:p>
        </w:tc>
        <w:tc>
          <w:tcPr>
            <w:tcW w:w="2556" w:type="dxa"/>
          </w:tcPr>
          <w:p w14:paraId="5EE31FBC" w14:textId="77777777" w:rsidR="00E36C00" w:rsidRDefault="00E36C00">
            <w:pPr>
              <w:jc w:val="center"/>
              <w:rPr>
                <w:lang w:eastAsia="zh-TW"/>
              </w:rPr>
            </w:pPr>
          </w:p>
        </w:tc>
      </w:tr>
      <w:tr w:rsidR="00E36C00" w14:paraId="4B7DAF65" w14:textId="77777777">
        <w:trPr>
          <w:jc w:val="center"/>
        </w:trPr>
        <w:tc>
          <w:tcPr>
            <w:tcW w:w="2556" w:type="dxa"/>
            <w:shd w:val="clear" w:color="auto" w:fill="F8FAFC"/>
          </w:tcPr>
          <w:p w14:paraId="615DFB01" w14:textId="77777777" w:rsidR="00E36C00" w:rsidRDefault="00000000">
            <w:pPr>
              <w:jc w:val="center"/>
            </w:pPr>
            <w:r>
              <w:rPr>
                <w:b/>
                <w:sz w:val="15"/>
              </w:rPr>
              <w:t>圖表解讀能力 (30%)</w:t>
            </w:r>
          </w:p>
        </w:tc>
        <w:tc>
          <w:tcPr>
            <w:tcW w:w="2556" w:type="dxa"/>
          </w:tcPr>
          <w:p w14:paraId="6D73320C" w14:textId="77777777" w:rsidR="00E36C00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能客觀給予向度評分，完成空白雷達圖手繪，精準解讀作者幾何形狀特徵。</w:t>
            </w:r>
          </w:p>
        </w:tc>
        <w:tc>
          <w:tcPr>
            <w:tcW w:w="2556" w:type="dxa"/>
          </w:tcPr>
          <w:p w14:paraId="7753EAA5" w14:textId="77777777" w:rsidR="00E36C00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能完成雷達圖繪製，但對圖表意涵之分析較表面。</w:t>
            </w:r>
          </w:p>
        </w:tc>
        <w:tc>
          <w:tcPr>
            <w:tcW w:w="2556" w:type="dxa"/>
          </w:tcPr>
          <w:p w14:paraId="695DB88C" w14:textId="77777777" w:rsidR="00E36C00" w:rsidRDefault="00E36C00">
            <w:pPr>
              <w:jc w:val="center"/>
              <w:rPr>
                <w:lang w:eastAsia="zh-TW"/>
              </w:rPr>
            </w:pPr>
          </w:p>
        </w:tc>
      </w:tr>
      <w:tr w:rsidR="00E36C00" w14:paraId="0E93B35B" w14:textId="77777777">
        <w:trPr>
          <w:jc w:val="center"/>
        </w:trPr>
        <w:tc>
          <w:tcPr>
            <w:tcW w:w="2556" w:type="dxa"/>
            <w:shd w:val="clear" w:color="auto" w:fill="F8FAFC"/>
          </w:tcPr>
          <w:p w14:paraId="2FBE9C0B" w14:textId="77777777" w:rsidR="00E36C00" w:rsidRDefault="00000000">
            <w:pPr>
              <w:jc w:val="center"/>
            </w:pPr>
            <w:r>
              <w:rPr>
                <w:b/>
                <w:sz w:val="15"/>
              </w:rPr>
              <w:t>觀點思辨論述 (30%)</w:t>
            </w:r>
          </w:p>
        </w:tc>
        <w:tc>
          <w:tcPr>
            <w:tcW w:w="2556" w:type="dxa"/>
          </w:tcPr>
          <w:p w14:paraId="3E75307B" w14:textId="77777777" w:rsidR="00E36C00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能清楚表達立場，論據充分且能結合生活經驗，展現獨立批判思維。</w:t>
            </w:r>
          </w:p>
        </w:tc>
        <w:tc>
          <w:tcPr>
            <w:tcW w:w="2556" w:type="dxa"/>
          </w:tcPr>
          <w:p w14:paraId="30D1BA66" w14:textId="77777777" w:rsidR="00E36C00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能表達認同與否，但論述理由較為簡略缺乏例證。</w:t>
            </w:r>
          </w:p>
        </w:tc>
        <w:tc>
          <w:tcPr>
            <w:tcW w:w="2556" w:type="dxa"/>
          </w:tcPr>
          <w:p w14:paraId="78E89B1D" w14:textId="77777777" w:rsidR="00E36C00" w:rsidRDefault="00E36C00">
            <w:pPr>
              <w:jc w:val="center"/>
              <w:rPr>
                <w:lang w:eastAsia="zh-TW"/>
              </w:rPr>
            </w:pPr>
          </w:p>
        </w:tc>
      </w:tr>
    </w:tbl>
    <w:p w14:paraId="53545B6F" w14:textId="77777777" w:rsidR="00423ED7" w:rsidRDefault="00423ED7">
      <w:pPr>
        <w:rPr>
          <w:lang w:eastAsia="zh-TW"/>
        </w:rPr>
      </w:pPr>
    </w:p>
    <w:sectPr w:rsidR="00423ED7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9BAD0" w14:textId="77777777" w:rsidR="00423ED7" w:rsidRDefault="00423ED7" w:rsidP="00AB4441">
      <w:pPr>
        <w:spacing w:after="0" w:line="240" w:lineRule="auto"/>
      </w:pPr>
      <w:r>
        <w:separator/>
      </w:r>
    </w:p>
  </w:endnote>
  <w:endnote w:type="continuationSeparator" w:id="0">
    <w:p w14:paraId="011BD6B8" w14:textId="77777777" w:rsidR="00423ED7" w:rsidRDefault="00423ED7" w:rsidP="00AB4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BFFC7" w14:textId="77777777" w:rsidR="00423ED7" w:rsidRDefault="00423ED7" w:rsidP="00AB4441">
      <w:pPr>
        <w:spacing w:after="0" w:line="240" w:lineRule="auto"/>
      </w:pPr>
      <w:r>
        <w:separator/>
      </w:r>
    </w:p>
  </w:footnote>
  <w:footnote w:type="continuationSeparator" w:id="0">
    <w:p w14:paraId="62954F80" w14:textId="77777777" w:rsidR="00423ED7" w:rsidRDefault="00423ED7" w:rsidP="00AB44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414934">
    <w:abstractNumId w:val="8"/>
  </w:num>
  <w:num w:numId="2" w16cid:durableId="614215247">
    <w:abstractNumId w:val="6"/>
  </w:num>
  <w:num w:numId="3" w16cid:durableId="387731908">
    <w:abstractNumId w:val="5"/>
  </w:num>
  <w:num w:numId="4" w16cid:durableId="1514344603">
    <w:abstractNumId w:val="4"/>
  </w:num>
  <w:num w:numId="5" w16cid:durableId="625547317">
    <w:abstractNumId w:val="7"/>
  </w:num>
  <w:num w:numId="6" w16cid:durableId="1491870356">
    <w:abstractNumId w:val="3"/>
  </w:num>
  <w:num w:numId="7" w16cid:durableId="402799418">
    <w:abstractNumId w:val="2"/>
  </w:num>
  <w:num w:numId="8" w16cid:durableId="1007830805">
    <w:abstractNumId w:val="1"/>
  </w:num>
  <w:num w:numId="9" w16cid:durableId="1246454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3ED7"/>
    <w:rsid w:val="00AA1D8D"/>
    <w:rsid w:val="00AB4441"/>
    <w:rsid w:val="00B47730"/>
    <w:rsid w:val="00CB0664"/>
    <w:rsid w:val="00D12CEA"/>
    <w:rsid w:val="00E36C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330661"/>
  <w14:defaultImageDpi w14:val="300"/>
  <w15:docId w15:val="{B45F4692-A269-495F-B916-C357092E6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color w:val="1E293B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LMJH</cp:lastModifiedBy>
  <cp:revision>2</cp:revision>
  <dcterms:created xsi:type="dcterms:W3CDTF">2013-12-23T23:15:00Z</dcterms:created>
  <dcterms:modified xsi:type="dcterms:W3CDTF">2026-09-28T12:07:00Z</dcterms:modified>
  <cp:category/>
</cp:coreProperties>
</file>